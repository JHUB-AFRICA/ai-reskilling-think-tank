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b/>
          <w:i w:val="0"/>
          <w:color w:val="1F4E78"/>
          <w:sz w:val="40"/>
        </w:rPr>
        <w:t>PRJ01: Decision Log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