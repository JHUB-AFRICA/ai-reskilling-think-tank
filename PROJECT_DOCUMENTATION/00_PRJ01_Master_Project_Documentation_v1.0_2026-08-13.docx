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A77F" w14:textId="77777777" w:rsidR="004B48DD" w:rsidRDefault="00000000">
      <w:pPr>
        <w:keepNext/>
        <w:spacing w:before="280" w:after="120"/>
      </w:pPr>
      <w:r>
        <w:rPr>
          <w:b/>
          <w:color w:val="1F4E78"/>
          <w:sz w:val="40"/>
        </w:rPr>
        <w:t>🧠 PRJ01: AI Reskilling Think Tank Platform — Master Project Documentation</w:t>
      </w:r>
    </w:p>
    <w:p w14:paraId="4EA1796B" w14:textId="77777777" w:rsidR="004B48DD" w:rsidRDefault="00000000">
      <w:pPr>
        <w:spacing w:before="60" w:after="60"/>
        <w:ind w:left="432"/>
      </w:pPr>
      <w:r>
        <w:rPr>
          <w:b/>
          <w:i/>
          <w:color w:val="555555"/>
        </w:rPr>
        <w:t>Document Code:</w:t>
      </w:r>
      <w:r>
        <w:rPr>
          <w:i/>
          <w:color w:val="555555"/>
        </w:rPr>
        <w:t xml:space="preserve"> PRJ01_Master_Project_Documentation_v1.0_2026-08-13</w:t>
      </w:r>
    </w:p>
    <w:p w14:paraId="23BBE640" w14:textId="77777777" w:rsidR="004B48DD" w:rsidRDefault="00000000">
      <w:pPr>
        <w:spacing w:before="60" w:after="60"/>
        <w:ind w:left="432"/>
      </w:pPr>
      <w:r>
        <w:rPr>
          <w:b/>
          <w:i/>
          <w:color w:val="555555"/>
        </w:rPr>
        <w:t>Project Title:</w:t>
      </w:r>
      <w:r>
        <w:rPr>
          <w:i/>
          <w:color w:val="555555"/>
        </w:rPr>
        <w:t xml:space="preserve"> AI Reskilling Think Tank Platform</w:t>
      </w:r>
    </w:p>
    <w:p w14:paraId="773B3185" w14:textId="77777777" w:rsidR="001C675D" w:rsidRDefault="00000000">
      <w:pPr>
        <w:spacing w:before="60" w:after="60"/>
        <w:ind w:left="432"/>
        <w:rPr>
          <w:i/>
          <w:color w:val="555555"/>
        </w:rPr>
      </w:pPr>
      <w:r>
        <w:rPr>
          <w:b/>
          <w:i/>
          <w:color w:val="555555"/>
        </w:rPr>
        <w:t>Author:</w:t>
      </w:r>
      <w:r>
        <w:rPr>
          <w:i/>
          <w:color w:val="555555"/>
        </w:rPr>
        <w:t xml:space="preserve"> Intern Development Team </w:t>
      </w:r>
    </w:p>
    <w:p w14:paraId="08BB1F2E" w14:textId="77777777" w:rsidR="001C675D" w:rsidRDefault="009670F6">
      <w:pPr>
        <w:spacing w:before="60" w:after="60"/>
        <w:ind w:left="432"/>
        <w:rPr>
          <w:i/>
          <w:color w:val="555555"/>
        </w:rPr>
      </w:pPr>
      <w:r w:rsidRPr="009670F6">
        <w:rPr>
          <w:i/>
          <w:color w:val="555555"/>
        </w:rPr>
        <w:t>Justus</w:t>
      </w:r>
      <w:r w:rsidR="001C675D">
        <w:rPr>
          <w:i/>
          <w:color w:val="555555"/>
        </w:rPr>
        <w:t xml:space="preserve"> Mwenda</w:t>
      </w:r>
    </w:p>
    <w:p w14:paraId="3E32D68F" w14:textId="77777777" w:rsidR="001C675D" w:rsidRDefault="009670F6">
      <w:pPr>
        <w:spacing w:before="60" w:after="60"/>
        <w:ind w:left="432"/>
        <w:rPr>
          <w:i/>
          <w:color w:val="555555"/>
        </w:rPr>
      </w:pPr>
      <w:r w:rsidRPr="009670F6">
        <w:rPr>
          <w:i/>
          <w:color w:val="555555"/>
        </w:rPr>
        <w:t>Brian</w:t>
      </w:r>
      <w:r w:rsidR="001C675D">
        <w:rPr>
          <w:i/>
          <w:color w:val="555555"/>
        </w:rPr>
        <w:t xml:space="preserve"> Mwangi</w:t>
      </w:r>
    </w:p>
    <w:p w14:paraId="17922A04" w14:textId="5D6296A5" w:rsidR="001C675D" w:rsidRDefault="009670F6">
      <w:pPr>
        <w:spacing w:before="60" w:after="60"/>
        <w:ind w:left="432"/>
        <w:rPr>
          <w:i/>
          <w:color w:val="555555"/>
        </w:rPr>
      </w:pPr>
      <w:r w:rsidRPr="009670F6">
        <w:rPr>
          <w:i/>
          <w:color w:val="555555"/>
        </w:rPr>
        <w:t>Joel</w:t>
      </w:r>
      <w:r w:rsidR="001C675D">
        <w:rPr>
          <w:i/>
          <w:color w:val="555555"/>
        </w:rPr>
        <w:t xml:space="preserve"> Munene</w:t>
      </w:r>
    </w:p>
    <w:p w14:paraId="0F1A45B1" w14:textId="77777777" w:rsidR="001C675D" w:rsidRDefault="009670F6">
      <w:pPr>
        <w:spacing w:before="60" w:after="60"/>
        <w:ind w:left="432"/>
        <w:rPr>
          <w:i/>
          <w:color w:val="555555"/>
        </w:rPr>
      </w:pPr>
      <w:r w:rsidRPr="009670F6">
        <w:rPr>
          <w:i/>
          <w:color w:val="555555"/>
        </w:rPr>
        <w:t>Joseph</w:t>
      </w:r>
      <w:r w:rsidR="001C675D">
        <w:rPr>
          <w:i/>
          <w:color w:val="555555"/>
        </w:rPr>
        <w:t xml:space="preserve"> Momanyi</w:t>
      </w:r>
    </w:p>
    <w:p w14:paraId="7A7CD9B2" w14:textId="416BBE11" w:rsidR="004B48DD" w:rsidRDefault="009670F6">
      <w:pPr>
        <w:spacing w:before="60" w:after="60"/>
        <w:ind w:left="432"/>
      </w:pPr>
      <w:r w:rsidRPr="009670F6">
        <w:rPr>
          <w:i/>
          <w:color w:val="555555"/>
        </w:rPr>
        <w:t>Zachariah</w:t>
      </w:r>
      <w:r w:rsidR="001C675D">
        <w:rPr>
          <w:i/>
          <w:color w:val="555555"/>
        </w:rPr>
        <w:t xml:space="preserve"> Nyachoti</w:t>
      </w:r>
    </w:p>
    <w:p w14:paraId="22B88790" w14:textId="49B3F637" w:rsidR="004B48DD" w:rsidRDefault="00000000">
      <w:pPr>
        <w:spacing w:before="60" w:after="60"/>
        <w:ind w:left="432"/>
      </w:pPr>
      <w:r>
        <w:rPr>
          <w:b/>
          <w:i/>
          <w:color w:val="555555"/>
        </w:rPr>
        <w:t>Supervisors:</w:t>
      </w:r>
      <w:r>
        <w:rPr>
          <w:i/>
          <w:color w:val="555555"/>
        </w:rPr>
        <w:t xml:space="preserve"> </w:t>
      </w:r>
      <w:r w:rsidR="009670F6">
        <w:rPr>
          <w:i/>
          <w:color w:val="555555"/>
        </w:rPr>
        <w:t xml:space="preserve">DR Lawrence </w:t>
      </w:r>
      <w:proofErr w:type="spellStart"/>
      <w:r w:rsidR="009670F6">
        <w:rPr>
          <w:i/>
          <w:color w:val="555555"/>
        </w:rPr>
        <w:t>Nderu</w:t>
      </w:r>
      <w:proofErr w:type="spellEnd"/>
    </w:p>
    <w:p w14:paraId="1C356992" w14:textId="77777777" w:rsidR="004B48DD" w:rsidRDefault="00000000">
      <w:pPr>
        <w:spacing w:before="60" w:after="60"/>
        <w:ind w:left="432"/>
      </w:pPr>
      <w:r>
        <w:rPr>
          <w:b/>
          <w:i/>
          <w:color w:val="555555"/>
        </w:rPr>
        <w:t>Date of Last Update:</w:t>
      </w:r>
      <w:r>
        <w:rPr>
          <w:i/>
          <w:color w:val="555555"/>
        </w:rPr>
        <w:t xml:space="preserve"> 2026-08-13</w:t>
      </w:r>
    </w:p>
    <w:p w14:paraId="481FB9BD" w14:textId="77777777" w:rsidR="004B48DD" w:rsidRDefault="00000000">
      <w:pPr>
        <w:spacing w:before="60" w:after="60"/>
        <w:ind w:left="432"/>
      </w:pPr>
      <w:r>
        <w:rPr>
          <w:b/>
          <w:i/>
          <w:color w:val="555555"/>
        </w:rPr>
        <w:t>Status:</w:t>
      </w:r>
      <w:r>
        <w:rPr>
          <w:i/>
          <w:color w:val="555555"/>
        </w:rPr>
        <w:t xml:space="preserve"> Completed / Ready for Handover &amp; Evaluation</w:t>
      </w:r>
    </w:p>
    <w:p w14:paraId="04256E3E" w14:textId="77777777" w:rsidR="004B48DD" w:rsidRDefault="004B48DD">
      <w:pPr>
        <w:pBdr>
          <w:bottom w:val="single" w:sz="6" w:space="1" w:color="CCCCCC"/>
        </w:pBdr>
        <w:spacing w:before="120" w:after="120"/>
      </w:pPr>
    </w:p>
    <w:p w14:paraId="2B02E730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📋 Version Changelog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838"/>
        <w:gridCol w:w="2000"/>
        <w:gridCol w:w="5750"/>
      </w:tblGrid>
      <w:tr w:rsidR="009670F6" w:rsidRPr="009670F6" w14:paraId="78A82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5BFB3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  <w:rPr>
                <w:b/>
                <w:bCs/>
              </w:rPr>
            </w:pPr>
            <w:r w:rsidRPr="009670F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5F8193C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  <w:rPr>
                <w:b/>
                <w:bCs/>
              </w:rPr>
            </w:pPr>
            <w:r w:rsidRPr="009670F6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9ECD928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  <w:rPr>
                <w:b/>
                <w:bCs/>
              </w:rPr>
            </w:pPr>
            <w:r w:rsidRPr="009670F6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E539C83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  <w:rPr>
                <w:b/>
                <w:bCs/>
              </w:rPr>
            </w:pPr>
            <w:r w:rsidRPr="009670F6">
              <w:rPr>
                <w:b/>
                <w:bCs/>
              </w:rPr>
              <w:t>Summary of Changes</w:t>
            </w:r>
          </w:p>
        </w:tc>
      </w:tr>
      <w:tr w:rsidR="009670F6" w:rsidRPr="009670F6" w14:paraId="67FA4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BE10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rPr>
                <w:b/>
                <w:bCs/>
              </w:rPr>
              <w:t>v0.1</w:t>
            </w:r>
          </w:p>
        </w:tc>
        <w:tc>
          <w:tcPr>
            <w:tcW w:w="0" w:type="auto"/>
            <w:vAlign w:val="center"/>
            <w:hideMark/>
          </w:tcPr>
          <w:p w14:paraId="307C58D6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2026-07-01</w:t>
            </w:r>
          </w:p>
        </w:tc>
        <w:tc>
          <w:tcPr>
            <w:tcW w:w="0" w:type="auto"/>
            <w:vAlign w:val="center"/>
            <w:hideMark/>
          </w:tcPr>
          <w:p w14:paraId="2D68C83C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bookmarkStart w:id="0" w:name="_Hlk237521751"/>
            <w:r w:rsidRPr="009670F6">
              <w:t>Justus, Brian, Joel, Joseph &amp; Zachariah</w:t>
            </w:r>
            <w:bookmarkEnd w:id="0"/>
          </w:p>
        </w:tc>
        <w:tc>
          <w:tcPr>
            <w:tcW w:w="0" w:type="auto"/>
            <w:vAlign w:val="center"/>
            <w:hideMark/>
          </w:tcPr>
          <w:p w14:paraId="27D66C02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Initial project setup, project charter, requirements definition, team roles and development environment configuration.</w:t>
            </w:r>
          </w:p>
        </w:tc>
      </w:tr>
      <w:tr w:rsidR="009670F6" w:rsidRPr="009670F6" w14:paraId="13EC4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BB81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rPr>
                <w:b/>
                <w:bCs/>
              </w:rPr>
              <w:t>v0.2</w:t>
            </w:r>
          </w:p>
        </w:tc>
        <w:tc>
          <w:tcPr>
            <w:tcW w:w="0" w:type="auto"/>
            <w:vAlign w:val="center"/>
            <w:hideMark/>
          </w:tcPr>
          <w:p w14:paraId="2853FCA9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2026-07-08</w:t>
            </w:r>
          </w:p>
        </w:tc>
        <w:tc>
          <w:tcPr>
            <w:tcW w:w="0" w:type="auto"/>
            <w:vAlign w:val="center"/>
            <w:hideMark/>
          </w:tcPr>
          <w:p w14:paraId="3910AD19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Justus, Brian, Joseph</w:t>
            </w:r>
          </w:p>
        </w:tc>
        <w:tc>
          <w:tcPr>
            <w:tcW w:w="0" w:type="auto"/>
            <w:vAlign w:val="center"/>
            <w:hideMark/>
          </w:tcPr>
          <w:p w14:paraId="4FCD596B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Initial O*NET/ESCO data research, Python-based data processing, skill taxonomy planning and database requirements definition.</w:t>
            </w:r>
          </w:p>
        </w:tc>
      </w:tr>
      <w:tr w:rsidR="009670F6" w:rsidRPr="009670F6" w14:paraId="6B8D7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F8EC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rPr>
                <w:b/>
                <w:bCs/>
              </w:rPr>
              <w:t>v0.3</w:t>
            </w:r>
          </w:p>
        </w:tc>
        <w:tc>
          <w:tcPr>
            <w:tcW w:w="0" w:type="auto"/>
            <w:vAlign w:val="center"/>
            <w:hideMark/>
          </w:tcPr>
          <w:p w14:paraId="253A62E8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2026-07-15</w:t>
            </w:r>
          </w:p>
        </w:tc>
        <w:tc>
          <w:tcPr>
            <w:tcW w:w="0" w:type="auto"/>
            <w:vAlign w:val="center"/>
            <w:hideMark/>
          </w:tcPr>
          <w:p w14:paraId="4BF12AB5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Justus, Brian, Joel</w:t>
            </w:r>
          </w:p>
        </w:tc>
        <w:tc>
          <w:tcPr>
            <w:tcW w:w="0" w:type="auto"/>
            <w:vAlign w:val="center"/>
            <w:hideMark/>
          </w:tcPr>
          <w:p w14:paraId="7E004614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Initial system architecture and database schema development; defined frontend, backend, AI and database interactions.</w:t>
            </w:r>
          </w:p>
        </w:tc>
      </w:tr>
      <w:tr w:rsidR="009670F6" w:rsidRPr="009670F6" w14:paraId="20236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7810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rPr>
                <w:b/>
                <w:bCs/>
              </w:rPr>
              <w:t>v0.4</w:t>
            </w:r>
          </w:p>
        </w:tc>
        <w:tc>
          <w:tcPr>
            <w:tcW w:w="0" w:type="auto"/>
            <w:vAlign w:val="center"/>
            <w:hideMark/>
          </w:tcPr>
          <w:p w14:paraId="06C6C1C7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2026-07-22</w:t>
            </w:r>
          </w:p>
        </w:tc>
        <w:tc>
          <w:tcPr>
            <w:tcW w:w="0" w:type="auto"/>
            <w:vAlign w:val="center"/>
            <w:hideMark/>
          </w:tcPr>
          <w:p w14:paraId="1204991B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Justus, Brian, Joseph</w:t>
            </w:r>
          </w:p>
        </w:tc>
        <w:tc>
          <w:tcPr>
            <w:tcW w:w="0" w:type="auto"/>
            <w:vAlign w:val="center"/>
            <w:hideMark/>
          </w:tcPr>
          <w:p w14:paraId="557261EC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Implemented data cleaning and filtering processes, populated initial skill and career data, and refined career-skill relationships.</w:t>
            </w:r>
          </w:p>
        </w:tc>
      </w:tr>
      <w:tr w:rsidR="009670F6" w:rsidRPr="009670F6" w14:paraId="5F262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E74B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rPr>
                <w:b/>
                <w:bCs/>
              </w:rPr>
              <w:t>v0.5</w:t>
            </w:r>
          </w:p>
        </w:tc>
        <w:tc>
          <w:tcPr>
            <w:tcW w:w="0" w:type="auto"/>
            <w:vAlign w:val="center"/>
            <w:hideMark/>
          </w:tcPr>
          <w:p w14:paraId="0FADEDEF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2026-</w:t>
            </w:r>
            <w:r w:rsidRPr="009670F6">
              <w:lastRenderedPageBreak/>
              <w:t>07-29</w:t>
            </w:r>
          </w:p>
        </w:tc>
        <w:tc>
          <w:tcPr>
            <w:tcW w:w="0" w:type="auto"/>
            <w:vAlign w:val="center"/>
            <w:hideMark/>
          </w:tcPr>
          <w:p w14:paraId="1E8D9A74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lastRenderedPageBreak/>
              <w:t xml:space="preserve">Justus, Brian, Joel, </w:t>
            </w:r>
            <w:r w:rsidRPr="009670F6">
              <w:lastRenderedPageBreak/>
              <w:t>Joseph</w:t>
            </w:r>
          </w:p>
        </w:tc>
        <w:tc>
          <w:tcPr>
            <w:tcW w:w="0" w:type="auto"/>
            <w:vAlign w:val="center"/>
            <w:hideMark/>
          </w:tcPr>
          <w:p w14:paraId="396B298F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lastRenderedPageBreak/>
              <w:t xml:space="preserve">Mid-term integration milestone; connected application </w:t>
            </w:r>
            <w:r w:rsidRPr="009670F6">
              <w:lastRenderedPageBreak/>
              <w:t>components and progressed frontend, backend, AI and database integration.</w:t>
            </w:r>
          </w:p>
        </w:tc>
      </w:tr>
      <w:tr w:rsidR="009670F6" w:rsidRPr="009670F6" w14:paraId="66452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8E66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rPr>
                <w:b/>
                <w:bCs/>
              </w:rPr>
              <w:lastRenderedPageBreak/>
              <w:t>v0.6</w:t>
            </w:r>
          </w:p>
        </w:tc>
        <w:tc>
          <w:tcPr>
            <w:tcW w:w="0" w:type="auto"/>
            <w:vAlign w:val="center"/>
            <w:hideMark/>
          </w:tcPr>
          <w:p w14:paraId="187BBD8B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2026-08-05</w:t>
            </w:r>
          </w:p>
        </w:tc>
        <w:tc>
          <w:tcPr>
            <w:tcW w:w="0" w:type="auto"/>
            <w:vAlign w:val="center"/>
            <w:hideMark/>
          </w:tcPr>
          <w:p w14:paraId="5E2332D8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Justus, Brian, Joel, Joseph</w:t>
            </w:r>
          </w:p>
        </w:tc>
        <w:tc>
          <w:tcPr>
            <w:tcW w:w="0" w:type="auto"/>
            <w:vAlign w:val="center"/>
            <w:hideMark/>
          </w:tcPr>
          <w:p w14:paraId="07626EE6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Refined database integration, validated processed data, improved API communication and addressed integration issues.</w:t>
            </w:r>
          </w:p>
        </w:tc>
      </w:tr>
      <w:tr w:rsidR="009670F6" w:rsidRPr="009670F6" w14:paraId="20F7E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8D89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rPr>
                <w:b/>
                <w:bCs/>
              </w:rPr>
              <w:t>v0.7</w:t>
            </w:r>
          </w:p>
        </w:tc>
        <w:tc>
          <w:tcPr>
            <w:tcW w:w="0" w:type="auto"/>
            <w:vAlign w:val="center"/>
            <w:hideMark/>
          </w:tcPr>
          <w:p w14:paraId="3D188135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2026-08-12</w:t>
            </w:r>
          </w:p>
        </w:tc>
        <w:tc>
          <w:tcPr>
            <w:tcW w:w="0" w:type="auto"/>
            <w:vAlign w:val="center"/>
            <w:hideMark/>
          </w:tcPr>
          <w:p w14:paraId="7021B02F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Justus, Brian, Joel, Joseph &amp; Zachariah</w:t>
            </w:r>
          </w:p>
        </w:tc>
        <w:tc>
          <w:tcPr>
            <w:tcW w:w="0" w:type="auto"/>
            <w:vAlign w:val="center"/>
            <w:hideMark/>
          </w:tcPr>
          <w:p w14:paraId="5770E46C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Final integration, testing, documentation updates, data verification and preparation for project presentation.</w:t>
            </w:r>
          </w:p>
        </w:tc>
      </w:tr>
      <w:tr w:rsidR="009670F6" w:rsidRPr="009670F6" w14:paraId="0EFBD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D9B5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rPr>
                <w:b/>
                <w:bCs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2DD7E1ED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2026-08-13</w:t>
            </w:r>
          </w:p>
        </w:tc>
        <w:tc>
          <w:tcPr>
            <w:tcW w:w="0" w:type="auto"/>
            <w:vAlign w:val="center"/>
            <w:hideMark/>
          </w:tcPr>
          <w:p w14:paraId="4E030D86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Justus, Brian, Joel, Joseph &amp; Zachariah</w:t>
            </w:r>
          </w:p>
        </w:tc>
        <w:tc>
          <w:tcPr>
            <w:tcW w:w="0" w:type="auto"/>
            <w:vAlign w:val="center"/>
            <w:hideMark/>
          </w:tcPr>
          <w:p w14:paraId="662AB202" w14:textId="77777777" w:rsidR="009670F6" w:rsidRPr="009670F6" w:rsidRDefault="009670F6" w:rsidP="009670F6">
            <w:pPr>
              <w:pBdr>
                <w:bottom w:val="single" w:sz="6" w:space="1" w:color="CCCCCC"/>
              </w:pBdr>
              <w:spacing w:before="120" w:after="120"/>
            </w:pPr>
            <w:r w:rsidRPr="009670F6">
              <w:t>Initial release of comprehensive Master Project Documentation according to intern documentation standards.</w:t>
            </w:r>
          </w:p>
        </w:tc>
      </w:tr>
    </w:tbl>
    <w:p w14:paraId="55E4BD8E" w14:textId="77777777" w:rsidR="004B48DD" w:rsidRDefault="004B48DD">
      <w:pPr>
        <w:pBdr>
          <w:bottom w:val="single" w:sz="6" w:space="1" w:color="CCCCCC"/>
        </w:pBdr>
        <w:spacing w:before="120" w:after="120"/>
      </w:pPr>
    </w:p>
    <w:p w14:paraId="4348C508" w14:textId="77777777" w:rsidR="004B48DD" w:rsidRDefault="00000000">
      <w:pPr>
        <w:keepNext/>
        <w:spacing w:before="280" w:after="120"/>
      </w:pPr>
      <w:r>
        <w:rPr>
          <w:b/>
          <w:color w:val="1F4E78"/>
          <w:sz w:val="40"/>
        </w:rPr>
        <w:t>Table of Contents</w:t>
      </w:r>
    </w:p>
    <w:p w14:paraId="59BB9294" w14:textId="77777777" w:rsidR="004B48DD" w:rsidRDefault="00000000">
      <w:pPr>
        <w:pStyle w:val="ListBullet"/>
        <w:spacing w:before="20" w:after="40"/>
      </w:pPr>
      <w:r>
        <w:t>[1. Executive Overview &amp; Importance](#1-executive-overview--importance)</w:t>
      </w:r>
    </w:p>
    <w:p w14:paraId="0BF32D55" w14:textId="77777777" w:rsidR="004B48DD" w:rsidRDefault="00000000">
      <w:pPr>
        <w:pStyle w:val="ListBullet"/>
        <w:spacing w:before="20" w:after="40"/>
      </w:pPr>
      <w:r>
        <w:t>[2. Project Phases &amp; Documentation Artifacts](#2-project-phases--documentation-artifacts)</w:t>
      </w:r>
    </w:p>
    <w:p w14:paraId="0B1EC922" w14:textId="77777777" w:rsidR="004B48DD" w:rsidRDefault="00000000">
      <w:pPr>
        <w:pStyle w:val="ListBullet"/>
        <w:spacing w:before="20" w:after="40"/>
      </w:pPr>
      <w:r>
        <w:t>[3. Core Project Requirements &amp; Governance](#3-core-project-requirements--governance)</w:t>
      </w:r>
    </w:p>
    <w:p w14:paraId="3716DA1F" w14:textId="77777777" w:rsidR="004B48DD" w:rsidRDefault="00000000">
      <w:pPr>
        <w:pStyle w:val="ListBullet"/>
        <w:spacing w:before="20" w:after="40"/>
      </w:pPr>
      <w:r>
        <w:t>[3.1 Project Charter](#31-project-charter)</w:t>
      </w:r>
    </w:p>
    <w:p w14:paraId="02BA96A8" w14:textId="77777777" w:rsidR="004B48DD" w:rsidRDefault="00000000">
      <w:pPr>
        <w:pStyle w:val="ListBullet"/>
        <w:spacing w:before="20" w:after="40"/>
      </w:pPr>
      <w:r>
        <w:t>[3.2 Requirements Document](#32-requirements-document)</w:t>
      </w:r>
    </w:p>
    <w:p w14:paraId="4B3251C5" w14:textId="77777777" w:rsidR="004B48DD" w:rsidRDefault="00000000">
      <w:pPr>
        <w:pStyle w:val="ListBullet"/>
        <w:spacing w:before="20" w:after="40"/>
      </w:pPr>
      <w:r>
        <w:t>[3.3 Weekly Progress Log](#33-weekly-progress-log)</w:t>
      </w:r>
    </w:p>
    <w:p w14:paraId="6477C8E2" w14:textId="77777777" w:rsidR="004B48DD" w:rsidRDefault="00000000">
      <w:pPr>
        <w:pStyle w:val="ListBullet"/>
        <w:spacing w:before="20" w:after="40"/>
      </w:pPr>
      <w:r>
        <w:t>[3.4 Decision Log](#34-decision-log)</w:t>
      </w:r>
    </w:p>
    <w:p w14:paraId="62628088" w14:textId="77777777" w:rsidR="004B48DD" w:rsidRDefault="00000000">
      <w:pPr>
        <w:pStyle w:val="ListBullet"/>
        <w:spacing w:before="20" w:after="40"/>
      </w:pPr>
      <w:r>
        <w:t>[3.5 Final Report](#35-final-report)</w:t>
      </w:r>
    </w:p>
    <w:p w14:paraId="77E9D9F6" w14:textId="77777777" w:rsidR="004B48DD" w:rsidRDefault="00000000">
      <w:pPr>
        <w:pStyle w:val="ListBullet"/>
        <w:spacing w:before="20" w:after="40"/>
      </w:pPr>
      <w:r>
        <w:t>[4. System Architecture &amp; Technical Explanation](#4-system-architecture--technical-explanation)</w:t>
      </w:r>
    </w:p>
    <w:p w14:paraId="615BBC89" w14:textId="77777777" w:rsidR="004B48DD" w:rsidRDefault="00000000">
      <w:pPr>
        <w:pStyle w:val="ListBullet"/>
        <w:spacing w:before="20" w:after="40"/>
      </w:pPr>
      <w:r>
        <w:t>[4.1 Executive System Overview](#41-executive-system-overview)</w:t>
      </w:r>
    </w:p>
    <w:p w14:paraId="175CAB83" w14:textId="77777777" w:rsidR="004B48DD" w:rsidRDefault="00000000">
      <w:pPr>
        <w:pStyle w:val="ListBullet"/>
        <w:spacing w:before="20" w:after="40"/>
      </w:pPr>
      <w:r>
        <w:t>[4.2 System Architecture &amp; Component Breakdown](#42-system-architecture--component-breakdown)</w:t>
      </w:r>
    </w:p>
    <w:p w14:paraId="592C8EF7" w14:textId="77777777" w:rsidR="004B48DD" w:rsidRDefault="00000000">
      <w:pPr>
        <w:pStyle w:val="ListBullet"/>
        <w:spacing w:before="20" w:after="40"/>
      </w:pPr>
      <w:r>
        <w:t>[4.3 User Operating Guide](#43-user-operating-guide)</w:t>
      </w:r>
    </w:p>
    <w:p w14:paraId="1D75736C" w14:textId="77777777" w:rsidR="004B48DD" w:rsidRDefault="00000000">
      <w:pPr>
        <w:pStyle w:val="ListBullet"/>
        <w:spacing w:before="20" w:after="40"/>
      </w:pPr>
      <w:r>
        <w:t>[4.4 Installation &amp; Local Setup Guide](#44-installation--local-setup-guide)</w:t>
      </w:r>
    </w:p>
    <w:p w14:paraId="3DD9B9F8" w14:textId="77777777" w:rsidR="004B48DD" w:rsidRDefault="00000000">
      <w:pPr>
        <w:pStyle w:val="ListBullet"/>
        <w:spacing w:before="20" w:after="40"/>
      </w:pPr>
      <w:r>
        <w:t>[4.5 Known Limitations &amp; Edge Cases](#45-known-limitations--edge-cases)</w:t>
      </w:r>
    </w:p>
    <w:p w14:paraId="64C040B9" w14:textId="77777777" w:rsidR="004B48DD" w:rsidRDefault="00000000">
      <w:pPr>
        <w:pStyle w:val="ListBullet"/>
        <w:spacing w:before="20" w:after="40"/>
      </w:pPr>
      <w:r>
        <w:t>[5. Accountability, Milestones &amp; Effort Tracking](#5-accountability-milestones--effort-tracking)</w:t>
      </w:r>
    </w:p>
    <w:p w14:paraId="3E7FED0C" w14:textId="77777777" w:rsidR="004B48DD" w:rsidRDefault="00000000">
      <w:pPr>
        <w:pStyle w:val="ListBullet"/>
        <w:spacing w:before="20" w:after="40"/>
      </w:pPr>
      <w:r>
        <w:t>[5.1 Milestone Tracker](#51-milestone-tracker)</w:t>
      </w:r>
    </w:p>
    <w:p w14:paraId="4CB5B828" w14:textId="77777777" w:rsidR="004B48DD" w:rsidRDefault="00000000">
      <w:pPr>
        <w:pStyle w:val="ListBullet"/>
        <w:spacing w:before="20" w:after="40"/>
      </w:pPr>
      <w:r>
        <w:t>[5.2 Scope Change Log](#52-scope-change-log)</w:t>
      </w:r>
    </w:p>
    <w:p w14:paraId="7266A55A" w14:textId="77777777" w:rsidR="004B48DD" w:rsidRDefault="00000000">
      <w:pPr>
        <w:pStyle w:val="ListBullet"/>
        <w:spacing w:before="20" w:after="40"/>
      </w:pPr>
      <w:r>
        <w:t>[5.3 Time Log](#53-time-log)</w:t>
      </w:r>
    </w:p>
    <w:p w14:paraId="66E27131" w14:textId="77777777" w:rsidR="004B48DD" w:rsidRDefault="00000000">
      <w:pPr>
        <w:pStyle w:val="ListBullet"/>
        <w:spacing w:before="20" w:after="40"/>
      </w:pPr>
      <w:r>
        <w:t>[6. Quality Assurance, Testing &amp; Usability](#6-quality-assurance-testing--usability)</w:t>
      </w:r>
    </w:p>
    <w:p w14:paraId="181D5C9D" w14:textId="77777777" w:rsidR="004B48DD" w:rsidRDefault="00000000">
      <w:pPr>
        <w:pStyle w:val="ListBullet"/>
        <w:spacing w:before="20" w:after="40"/>
      </w:pPr>
      <w:r>
        <w:lastRenderedPageBreak/>
        <w:t>[6.1 Code Review Checklist](#61-code-review-checklist)</w:t>
      </w:r>
    </w:p>
    <w:p w14:paraId="3976B785" w14:textId="77777777" w:rsidR="004B48DD" w:rsidRDefault="00000000">
      <w:pPr>
        <w:pStyle w:val="ListBullet"/>
        <w:spacing w:before="20" w:after="40"/>
      </w:pPr>
      <w:r>
        <w:t>[6.2 Testing Documentation &amp; Execution Log](#62-testing-documentation--execution-log)</w:t>
      </w:r>
    </w:p>
    <w:p w14:paraId="1A6B43E8" w14:textId="77777777" w:rsidR="004B48DD" w:rsidRDefault="00000000">
      <w:pPr>
        <w:pStyle w:val="ListBullet"/>
        <w:spacing w:before="20" w:after="40"/>
      </w:pPr>
      <w:r>
        <w:t>[6.3 Peer Review Verification](#63-peer-review-verification)</w:t>
      </w:r>
    </w:p>
    <w:p w14:paraId="2018E5E9" w14:textId="77777777" w:rsidR="004B48DD" w:rsidRDefault="00000000">
      <w:pPr>
        <w:pStyle w:val="ListBullet"/>
        <w:spacing w:before="20" w:after="40"/>
      </w:pPr>
      <w:r>
        <w:t>[6.4 Accessibility &amp; Usability Audit](#64-accessibility--usability-audit)</w:t>
      </w:r>
    </w:p>
    <w:p w14:paraId="7638F22F" w14:textId="77777777" w:rsidR="004B48DD" w:rsidRDefault="00000000">
      <w:pPr>
        <w:pStyle w:val="ListBullet"/>
        <w:spacing w:before="20" w:after="40"/>
      </w:pPr>
      <w:r>
        <w:t>[7. Knowledge Management &amp; Research Findings](#7-knowledge-management--research-findings)</w:t>
      </w:r>
    </w:p>
    <w:p w14:paraId="01AFED6A" w14:textId="77777777" w:rsidR="004B48DD" w:rsidRDefault="00000000">
      <w:pPr>
        <w:pStyle w:val="ListBullet"/>
        <w:spacing w:before="20" w:after="40"/>
      </w:pPr>
      <w:r>
        <w:t>[7.1 Research Log](#71-research-log)</w:t>
      </w:r>
    </w:p>
    <w:p w14:paraId="5533A431" w14:textId="77777777" w:rsidR="004B48DD" w:rsidRDefault="00000000">
      <w:pPr>
        <w:pStyle w:val="ListBullet"/>
        <w:spacing w:before="20" w:after="40"/>
      </w:pPr>
      <w:r>
        <w:t>[7.2 What Was Tried &amp; What Failed](#72-what-was-tried--what-failed)</w:t>
      </w:r>
    </w:p>
    <w:p w14:paraId="392EDDD8" w14:textId="77777777" w:rsidR="004B48DD" w:rsidRDefault="00000000">
      <w:pPr>
        <w:pStyle w:val="ListBullet"/>
        <w:spacing w:before="20" w:after="40"/>
      </w:pPr>
      <w:r>
        <w:t>[7.3 Skills &amp; Tools Inventory](#73-skills--tools-inventory)</w:t>
      </w:r>
    </w:p>
    <w:p w14:paraId="5601837B" w14:textId="77777777" w:rsidR="004B48DD" w:rsidRDefault="00000000">
      <w:pPr>
        <w:pStyle w:val="ListBullet"/>
        <w:spacing w:before="20" w:after="40"/>
      </w:pPr>
      <w:r>
        <w:t>[7.4 Frequently Asked Questions (FAQ)](#74-frequently-asked-questions-faq)</w:t>
      </w:r>
    </w:p>
    <w:p w14:paraId="131DE1A0" w14:textId="77777777" w:rsidR="004B48DD" w:rsidRDefault="00000000">
      <w:pPr>
        <w:pStyle w:val="ListBullet"/>
        <w:spacing w:before="20" w:after="40"/>
      </w:pPr>
      <w:r>
        <w:t>[7.5 Glossary of Terms](#75-glossary-of-terms)</w:t>
      </w:r>
    </w:p>
    <w:p w14:paraId="7C6565BA" w14:textId="77777777" w:rsidR="004B48DD" w:rsidRDefault="00000000">
      <w:pPr>
        <w:pStyle w:val="ListBullet"/>
        <w:spacing w:before="20" w:after="40"/>
      </w:pPr>
      <w:r>
        <w:t>[8. Stakeholder Relations &amp; Communications](#8-stakeholder-relations--communications)</w:t>
      </w:r>
    </w:p>
    <w:p w14:paraId="58FC9006" w14:textId="77777777" w:rsidR="004B48DD" w:rsidRDefault="00000000">
      <w:pPr>
        <w:pStyle w:val="ListBullet"/>
        <w:spacing w:before="20" w:after="40"/>
      </w:pPr>
      <w:r>
        <w:t>[8.1 Meeting &amp; Communication Log](#81-meeting--communication-log)</w:t>
      </w:r>
    </w:p>
    <w:p w14:paraId="6C2E0EF8" w14:textId="77777777" w:rsidR="004B48DD" w:rsidRDefault="00000000">
      <w:pPr>
        <w:pStyle w:val="ListBullet"/>
        <w:spacing w:before="20" w:after="40"/>
      </w:pPr>
      <w:r>
        <w:t>[8.2 Key Project Assumptions Log](#82-key-project-assumptions-log)</w:t>
      </w:r>
    </w:p>
    <w:p w14:paraId="3E01234D" w14:textId="77777777" w:rsidR="004B48DD" w:rsidRDefault="00000000">
      <w:pPr>
        <w:pStyle w:val="ListBullet"/>
        <w:spacing w:before="20" w:after="40"/>
      </w:pPr>
      <w:r>
        <w:t>[8.3 Feedback &amp; Iteration Log](#83-feedback--iteration-log)</w:t>
      </w:r>
    </w:p>
    <w:p w14:paraId="4CB40754" w14:textId="77777777" w:rsidR="004B48DD" w:rsidRDefault="00000000">
      <w:pPr>
        <w:pStyle w:val="ListBullet"/>
        <w:spacing w:before="20" w:after="40"/>
      </w:pPr>
      <w:r>
        <w:t>[9. Project Handover, Closure &amp; Impact](#9-project-handover-closure--impact)</w:t>
      </w:r>
    </w:p>
    <w:p w14:paraId="318A10DC" w14:textId="77777777" w:rsidR="004B48DD" w:rsidRDefault="00000000">
      <w:pPr>
        <w:pStyle w:val="ListBullet"/>
        <w:spacing w:before="20" w:after="40"/>
      </w:pPr>
      <w:r>
        <w:t>[9.1 Handover Guide](#91-handover-guide)</w:t>
      </w:r>
    </w:p>
    <w:p w14:paraId="18B59E9E" w14:textId="77777777" w:rsidR="004B48DD" w:rsidRDefault="00000000">
      <w:pPr>
        <w:pStyle w:val="ListBullet"/>
        <w:spacing w:before="20" w:after="40"/>
      </w:pPr>
      <w:r>
        <w:t>[9.2 Unresolved &amp; Open Items](#92-unresolved--open-items)</w:t>
      </w:r>
    </w:p>
    <w:p w14:paraId="0A92CCF2" w14:textId="77777777" w:rsidR="004B48DD" w:rsidRDefault="00000000">
      <w:pPr>
        <w:pStyle w:val="ListBullet"/>
        <w:spacing w:before="20" w:after="40"/>
      </w:pPr>
      <w:r>
        <w:t>[9.3 Impact Statement](#93-impact-statement)</w:t>
      </w:r>
    </w:p>
    <w:p w14:paraId="3CCD2692" w14:textId="77777777" w:rsidR="004B48DD" w:rsidRDefault="00000000">
      <w:pPr>
        <w:pStyle w:val="ListBullet"/>
        <w:spacing w:before="20" w:after="40"/>
      </w:pPr>
      <w:r>
        <w:t>[9.4 Sustainability &amp; Maintenance Note](#94-sustainability--maintenance-note)</w:t>
      </w:r>
    </w:p>
    <w:p w14:paraId="254D93E5" w14:textId="77777777" w:rsidR="004B48DD" w:rsidRDefault="00000000">
      <w:pPr>
        <w:pStyle w:val="ListBullet"/>
        <w:spacing w:before="20" w:after="40"/>
      </w:pPr>
      <w:r>
        <w:t>[9.5 Formal Recommendations Letter](#95-formal-recommendations-letter)</w:t>
      </w:r>
    </w:p>
    <w:p w14:paraId="2C2F7E67" w14:textId="77777777" w:rsidR="004B48DD" w:rsidRDefault="00000000">
      <w:pPr>
        <w:pStyle w:val="ListBullet"/>
        <w:spacing w:before="20" w:after="40"/>
      </w:pPr>
      <w:r>
        <w:t>[10. Process, Operations &amp; Data Governance](#10-process-operations--data-governance)</w:t>
      </w:r>
    </w:p>
    <w:p w14:paraId="3510F076" w14:textId="77777777" w:rsidR="004B48DD" w:rsidRDefault="00000000">
      <w:pPr>
        <w:pStyle w:val="ListBullet"/>
        <w:spacing w:before="20" w:after="40"/>
      </w:pPr>
      <w:r>
        <w:t>[10.1 Tool &amp; Access Log](#101-tool--access-log)</w:t>
      </w:r>
    </w:p>
    <w:p w14:paraId="65E5BDCD" w14:textId="77777777" w:rsidR="004B48DD" w:rsidRDefault="00000000">
      <w:pPr>
        <w:pStyle w:val="ListBullet"/>
        <w:spacing w:before="20" w:after="40"/>
      </w:pPr>
      <w:r>
        <w:t>[10.2 Complete Replication Guide](#102-complete-replication-guide)</w:t>
      </w:r>
    </w:p>
    <w:p w14:paraId="39AF40A2" w14:textId="77777777" w:rsidR="004B48DD" w:rsidRDefault="00000000">
      <w:pPr>
        <w:pStyle w:val="ListBullet"/>
        <w:spacing w:before="20" w:after="40"/>
      </w:pPr>
      <w:r>
        <w:t>[10.3 Ethics &amp; Data Handling Policy](#103-ethics--data-handling-policy)</w:t>
      </w:r>
    </w:p>
    <w:p w14:paraId="134F548E" w14:textId="77777777" w:rsidR="004B48DD" w:rsidRDefault="00000000">
      <w:pPr>
        <w:pStyle w:val="ListBullet"/>
        <w:spacing w:before="20" w:after="40"/>
      </w:pPr>
      <w:r>
        <w:t>[11. File Naming &amp; Folder Organization](#11-file-naming--folder-organization)</w:t>
      </w:r>
    </w:p>
    <w:p w14:paraId="656B8CEC" w14:textId="77777777" w:rsidR="004B48DD" w:rsidRDefault="00000000">
      <w:pPr>
        <w:pStyle w:val="ListBullet"/>
        <w:spacing w:before="20" w:after="40"/>
      </w:pPr>
      <w:r>
        <w:t>[12. Submission &amp; Contact Information](#12-submission--contact-information)</w:t>
      </w:r>
    </w:p>
    <w:p w14:paraId="6A0A228F" w14:textId="77777777" w:rsidR="004B48DD" w:rsidRDefault="004B48DD">
      <w:pPr>
        <w:pBdr>
          <w:bottom w:val="single" w:sz="6" w:space="1" w:color="CCCCCC"/>
        </w:pBdr>
        <w:spacing w:before="120" w:after="120"/>
      </w:pPr>
    </w:p>
    <w:p w14:paraId="21DCA636" w14:textId="77777777" w:rsidR="004B48DD" w:rsidRDefault="00000000">
      <w:pPr>
        <w:keepNext/>
        <w:spacing w:before="280" w:after="120"/>
      </w:pPr>
      <w:r>
        <w:rPr>
          <w:b/>
          <w:color w:val="1F4E78"/>
          <w:sz w:val="40"/>
        </w:rPr>
        <w:t>1. Executive Overview &amp; Importance</w:t>
      </w:r>
    </w:p>
    <w:p w14:paraId="28E12C6D" w14:textId="77777777" w:rsidR="004B48DD" w:rsidRDefault="00000000">
      <w:pPr>
        <w:spacing w:before="40" w:after="80"/>
      </w:pPr>
      <w:r>
        <w:t xml:space="preserve">Documentation is the foundational pillar of engineering rigor within this project. The </w:t>
      </w:r>
      <w:r>
        <w:rPr>
          <w:b/>
        </w:rPr>
        <w:t>AI Reskilling Think Tank Platform</w:t>
      </w:r>
      <w:r>
        <w:t xml:space="preserve"> was developed over an 8-week internship program to address worker displacement resulting from AI-driven automation.</w:t>
      </w:r>
    </w:p>
    <w:p w14:paraId="61721E06" w14:textId="77777777" w:rsidR="004B48DD" w:rsidRDefault="00000000">
      <w:pPr>
        <w:spacing w:before="40" w:after="80"/>
      </w:pPr>
      <w:r>
        <w:t>Proper documentation ensures:</w:t>
      </w:r>
    </w:p>
    <w:p w14:paraId="71F6B082" w14:textId="77777777" w:rsidR="004B48DD" w:rsidRDefault="00000000">
      <w:pPr>
        <w:spacing w:before="40" w:after="80"/>
      </w:pPr>
      <w:r>
        <w:t xml:space="preserve">1. </w:t>
      </w:r>
      <w:r>
        <w:rPr>
          <w:b/>
        </w:rPr>
        <w:t>Team Alignment:</w:t>
      </w:r>
      <w:r>
        <w:t xml:space="preserve"> Technical decisions between frontend (React/Vite) and backend (FastAPI/spaCy/Gemini) are explicit and transparent.</w:t>
      </w:r>
    </w:p>
    <w:p w14:paraId="1FDE4D63" w14:textId="77777777" w:rsidR="004B48DD" w:rsidRDefault="00000000">
      <w:pPr>
        <w:spacing w:before="40" w:after="80"/>
      </w:pPr>
      <w:r>
        <w:t xml:space="preserve">2. </w:t>
      </w:r>
      <w:r>
        <w:rPr>
          <w:b/>
        </w:rPr>
        <w:t>Knowledge Transfer:</w:t>
      </w:r>
      <w:r>
        <w:t xml:space="preserve"> Future interns, maintainers, and policy researchers can immediately deploy, extend, or review the system without reliance on original authors.</w:t>
      </w:r>
    </w:p>
    <w:p w14:paraId="2E4B80A5" w14:textId="0C3AE3D6" w:rsidR="004B48DD" w:rsidRDefault="00000000">
      <w:pPr>
        <w:spacing w:before="40" w:after="80"/>
      </w:pPr>
      <w:r>
        <w:lastRenderedPageBreak/>
        <w:t xml:space="preserve">3. </w:t>
      </w:r>
      <w:r>
        <w:rPr>
          <w:b/>
        </w:rPr>
        <w:t>Auditability &amp; Proof of Value:</w:t>
      </w:r>
      <w:r>
        <w:t xml:space="preserve"> Detailed logs, test reports, and architectural diagrams substantiate project quality for supervisors (</w:t>
      </w:r>
      <w:r w:rsidR="009670F6">
        <w:t xml:space="preserve">DR. Lawrence </w:t>
      </w:r>
      <w:proofErr w:type="spellStart"/>
      <w:r w:rsidR="009670F6">
        <w:t>Nderu</w:t>
      </w:r>
      <w:proofErr w:type="spellEnd"/>
      <w:r>
        <w:t>).</w:t>
      </w:r>
    </w:p>
    <w:p w14:paraId="2192FDD4" w14:textId="77777777" w:rsidR="004B48DD" w:rsidRDefault="004B48DD">
      <w:pPr>
        <w:pBdr>
          <w:bottom w:val="single" w:sz="6" w:space="1" w:color="CCCCCC"/>
        </w:pBdr>
        <w:spacing w:before="120" w:after="120"/>
      </w:pPr>
    </w:p>
    <w:p w14:paraId="1F207739" w14:textId="77777777" w:rsidR="004B48DD" w:rsidRDefault="00000000">
      <w:pPr>
        <w:keepNext/>
        <w:spacing w:before="280" w:after="120"/>
      </w:pPr>
      <w:r>
        <w:rPr>
          <w:b/>
          <w:color w:val="1F4E78"/>
          <w:sz w:val="40"/>
        </w:rPr>
        <w:t>2. Project Phases &amp; Documentation Artifacts</w:t>
      </w:r>
    </w:p>
    <w:p w14:paraId="3B8A8AF1" w14:textId="77777777" w:rsidR="004B48DD" w:rsidRDefault="00000000">
      <w:pPr>
        <w:spacing w:before="40" w:after="80"/>
      </w:pPr>
      <w:r>
        <w:t>The project lifecycle followed a structured 5-phase delivery model: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1918"/>
        <w:gridCol w:w="1849"/>
        <w:gridCol w:w="4270"/>
      </w:tblGrid>
      <w:tr w:rsidR="004B48DD" w14:paraId="012A9A59" w14:textId="77777777">
        <w:trPr>
          <w:jc w:val="center"/>
        </w:trPr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011318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466DDD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Focus &amp; Goal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F19193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Documented Artifacts Produced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6A8986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Primary Location</w:t>
            </w:r>
          </w:p>
        </w:tc>
      </w:tr>
      <w:tr w:rsidR="004B48DD" w14:paraId="78FD4BD6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6FF271" w14:textId="77777777" w:rsidR="004B48DD" w:rsidRDefault="00000000">
            <w:pPr>
              <w:spacing w:before="40" w:after="40"/>
            </w:pPr>
            <w:r>
              <w:rPr>
                <w:b/>
              </w:rPr>
              <w:t>1. Kickoff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B4B60A" w14:textId="77777777" w:rsidR="004B48DD" w:rsidRDefault="00000000">
            <w:pPr>
              <w:spacing w:before="40" w:after="40"/>
            </w:pPr>
            <w:r>
              <w:t>Scope alignment, role assignment, timeline setup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B86C89" w14:textId="77777777" w:rsidR="004B48DD" w:rsidRDefault="00000000">
            <w:pPr>
              <w:spacing w:before="40" w:after="40"/>
            </w:pPr>
            <w:r>
              <w:t>Project Charter, Role Matrix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288183" w14:textId="77777777" w:rsidR="004B48DD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01_PRJ01_ProjectCharter_v1.0_2026-07-01.md</w:t>
            </w:r>
          </w:p>
        </w:tc>
      </w:tr>
      <w:tr w:rsidR="004B48DD" w14:paraId="791852F6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535B5C" w14:textId="77777777" w:rsidR="004B48DD" w:rsidRDefault="00000000">
            <w:pPr>
              <w:spacing w:before="40" w:after="40"/>
            </w:pPr>
            <w:r>
              <w:rPr>
                <w:b/>
              </w:rPr>
              <w:t>2. Planning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E4B3C3" w14:textId="77777777" w:rsidR="004B48DD" w:rsidRDefault="00000000">
            <w:pPr>
              <w:spacing w:before="40" w:after="40"/>
            </w:pPr>
            <w:r>
              <w:t>Functional &amp; non-functional scoping, technical architecture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D1036E" w14:textId="77777777" w:rsidR="004B48DD" w:rsidRDefault="00000000">
            <w:pPr>
              <w:spacing w:before="40" w:after="40"/>
            </w:pPr>
            <w:r>
              <w:t>Requirements Document, Risk Log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7D404A" w14:textId="77777777" w:rsidR="004B48DD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02_PRJ01_RequirementsDoc_v1.0_2026-07-05.md</w:t>
            </w:r>
          </w:p>
        </w:tc>
      </w:tr>
      <w:tr w:rsidR="004B48DD" w14:paraId="11E23B8C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33AB51" w14:textId="77777777" w:rsidR="004B48DD" w:rsidRDefault="00000000">
            <w:pPr>
              <w:spacing w:before="40" w:after="40"/>
            </w:pPr>
            <w:r>
              <w:rPr>
                <w:b/>
              </w:rPr>
              <w:t>3. Execution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401752" w14:textId="77777777" w:rsidR="004B48DD" w:rsidRDefault="00000000">
            <w:pPr>
              <w:spacing w:before="40" w:after="40"/>
            </w:pPr>
            <w:r>
              <w:t>Core backend NLP engine, FastAPI REST, React frontend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CB76EA" w14:textId="77777777" w:rsidR="004B48DD" w:rsidRDefault="00000000">
            <w:pPr>
              <w:spacing w:before="40" w:after="40"/>
            </w:pPr>
            <w:r>
              <w:t>Weekly Progress Log, Decision Log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9DA57B" w14:textId="77777777" w:rsidR="004B48DD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03_PRJ01_WeeklyProgressLog_v1.0_2026-08-13.md</w:t>
            </w:r>
            <w:r>
              <w:t xml:space="preserve">, </w:t>
            </w:r>
            <w:r>
              <w:rPr>
                <w:rFonts w:ascii="Consolas" w:hAnsi="Consolas"/>
                <w:color w:val="24292E"/>
                <w:sz w:val="19"/>
              </w:rPr>
              <w:t>04_PRJ01_DecisionLog_v1.0_2026-08-13.md</w:t>
            </w:r>
          </w:p>
        </w:tc>
      </w:tr>
      <w:tr w:rsidR="004B48DD" w14:paraId="4FE6ACA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1337DC" w14:textId="77777777" w:rsidR="004B48DD" w:rsidRDefault="00000000">
            <w:pPr>
              <w:spacing w:before="40" w:after="40"/>
            </w:pPr>
            <w:r>
              <w:rPr>
                <w:b/>
              </w:rPr>
              <w:t>4. Testing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52D023" w14:textId="77777777" w:rsidR="004B48DD" w:rsidRDefault="00000000">
            <w:pPr>
              <w:spacing w:before="40" w:after="40"/>
            </w:pPr>
            <w:r>
              <w:t>Unit tests (86 passing), integration tests, UI verification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0780B0" w14:textId="77777777" w:rsidR="004B48DD" w:rsidRDefault="00000000">
            <w:pPr>
              <w:spacing w:before="40" w:after="40"/>
            </w:pPr>
            <w:r>
              <w:t>Test Execution Log, Bug Tracker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E0E60E" w14:textId="77777777" w:rsidR="004B48DD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06_PRJ01_TestingReport_v1.0_2026-08-13.md</w:t>
            </w:r>
          </w:p>
        </w:tc>
      </w:tr>
      <w:tr w:rsidR="004B48DD" w14:paraId="1A6ED526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7B8A51" w14:textId="77777777" w:rsidR="004B48DD" w:rsidRDefault="00000000">
            <w:pPr>
              <w:spacing w:before="40" w:after="40"/>
            </w:pPr>
            <w:r>
              <w:rPr>
                <w:b/>
              </w:rPr>
              <w:t>5. Delivery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762FFA" w14:textId="77777777" w:rsidR="004B48DD" w:rsidRDefault="00000000">
            <w:pPr>
              <w:spacing w:before="40" w:after="40"/>
            </w:pPr>
            <w:r>
              <w:t>System handover, production readiness, documentation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1B4889" w14:textId="77777777" w:rsidR="004B48DD" w:rsidRDefault="00000000">
            <w:pPr>
              <w:spacing w:before="40" w:after="40"/>
            </w:pPr>
            <w:r>
              <w:t>Handover Doc, Final Report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BA8AE3" w14:textId="77777777" w:rsidR="004B48DD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09_PRJ01_HandoverAndClosure_v1.0_2026-08-13.md</w:t>
            </w:r>
            <w:r>
              <w:t xml:space="preserve">, </w:t>
            </w:r>
            <w:r>
              <w:rPr>
                <w:rFonts w:ascii="Consolas" w:hAnsi="Consolas"/>
                <w:color w:val="24292E"/>
                <w:sz w:val="19"/>
              </w:rPr>
              <w:t>11_PRJ01_FinalReport_v1.0_2026-08-13.md</w:t>
            </w:r>
          </w:p>
        </w:tc>
      </w:tr>
    </w:tbl>
    <w:p w14:paraId="28F3CC80" w14:textId="77777777" w:rsidR="004B48DD" w:rsidRDefault="004B48DD">
      <w:pPr>
        <w:pBdr>
          <w:bottom w:val="single" w:sz="6" w:space="1" w:color="CCCCCC"/>
        </w:pBdr>
        <w:spacing w:before="120" w:after="120"/>
      </w:pPr>
    </w:p>
    <w:p w14:paraId="2BF91F18" w14:textId="77777777" w:rsidR="004B48DD" w:rsidRDefault="00000000">
      <w:pPr>
        <w:keepNext/>
        <w:spacing w:before="280" w:after="120"/>
      </w:pPr>
      <w:r>
        <w:rPr>
          <w:b/>
          <w:color w:val="1F4E78"/>
          <w:sz w:val="40"/>
        </w:rPr>
        <w:lastRenderedPageBreak/>
        <w:t>3. Core Project Requirements &amp; Governance</w:t>
      </w:r>
    </w:p>
    <w:p w14:paraId="0F2AB855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3.1 Project Charter</w:t>
      </w:r>
    </w:p>
    <w:p w14:paraId="74EE5BD5" w14:textId="77777777" w:rsidR="004B48DD" w:rsidRDefault="00000000">
      <w:pPr>
        <w:pStyle w:val="ListBullet"/>
        <w:spacing w:before="20" w:after="40"/>
      </w:pPr>
      <w:r>
        <w:rPr>
          <w:b/>
        </w:rPr>
        <w:t>Summary Statement:</w:t>
      </w:r>
      <w:r>
        <w:t xml:space="preserve"> The AI Reskilling Think Tank Platform is an open-access, full-stack web application designed to help workers analyze personal resume skills against 900+ O*NET occupations, identify skill gaps, and receive real-time AI career guidance paired with curated learning roadmaps.</w:t>
      </w:r>
    </w:p>
    <w:p w14:paraId="7745FB1A" w14:textId="77777777" w:rsidR="004B48DD" w:rsidRDefault="00000000">
      <w:pPr>
        <w:pStyle w:val="ListBullet"/>
        <w:spacing w:before="20" w:after="40"/>
      </w:pPr>
      <w:r>
        <w:rPr>
          <w:b/>
        </w:rPr>
        <w:t>Problem Statement:</w:t>
      </w:r>
      <w:r>
        <w:t xml:space="preserve"> AI-driven automation threatens routine cognitive and manual jobs. Existing solutions provide generic advice without evidence-grounded skills gap analysis.</w:t>
      </w:r>
    </w:p>
    <w:p w14:paraId="52BF170B" w14:textId="77777777" w:rsidR="004B48DD" w:rsidRPr="001C675D" w:rsidRDefault="00000000">
      <w:pPr>
        <w:pStyle w:val="ListBullet"/>
        <w:spacing w:before="20" w:after="40"/>
      </w:pPr>
      <w:r>
        <w:rPr>
          <w:b/>
        </w:rPr>
        <w:t>Team Roles: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69"/>
        <w:gridCol w:w="3634"/>
        <w:gridCol w:w="3713"/>
      </w:tblGrid>
      <w:tr w:rsidR="001C675D" w:rsidRPr="001C675D" w14:paraId="2C47A2CF" w14:textId="77777777" w:rsidTr="001C675D">
        <w:tc>
          <w:tcPr>
            <w:tcW w:w="360" w:type="dxa"/>
          </w:tcPr>
          <w:p w14:paraId="3BAB401F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>Justus</w:t>
            </w:r>
          </w:p>
        </w:tc>
        <w:tc>
          <w:tcPr>
            <w:tcW w:w="4608" w:type="dxa"/>
          </w:tcPr>
          <w:p w14:paraId="33C7A613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>Team Leader &amp; Database Manager</w:t>
            </w:r>
          </w:p>
        </w:tc>
        <w:tc>
          <w:tcPr>
            <w:tcW w:w="4608" w:type="dxa"/>
          </w:tcPr>
          <w:p w14:paraId="0D3B0551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>Project coordination, database architecture, data processing, PostgreSQL management, and technical documentation</w:t>
            </w:r>
          </w:p>
        </w:tc>
      </w:tr>
      <w:tr w:rsidR="001C675D" w:rsidRPr="001C675D" w14:paraId="71091E31" w14:textId="77777777" w:rsidTr="001C675D">
        <w:tc>
          <w:tcPr>
            <w:tcW w:w="360" w:type="dxa"/>
          </w:tcPr>
          <w:p w14:paraId="533DA362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>Brian</w:t>
            </w:r>
          </w:p>
        </w:tc>
        <w:tc>
          <w:tcPr>
            <w:tcW w:w="4608" w:type="dxa"/>
          </w:tcPr>
          <w:p w14:paraId="7EB1CBAD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>Lead Backend Developer</w:t>
            </w:r>
          </w:p>
        </w:tc>
        <w:tc>
          <w:tcPr>
            <w:tcW w:w="4608" w:type="dxa"/>
          </w:tcPr>
          <w:p w14:paraId="05DFAD54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>Backend API development, AI integration, authentication, and server-side logic</w:t>
            </w:r>
          </w:p>
        </w:tc>
      </w:tr>
      <w:tr w:rsidR="001C675D" w:rsidRPr="001C675D" w14:paraId="78F50E3A" w14:textId="77777777" w:rsidTr="001C675D">
        <w:tc>
          <w:tcPr>
            <w:tcW w:w="360" w:type="dxa"/>
          </w:tcPr>
          <w:p w14:paraId="05D8443A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>Joel Munene</w:t>
            </w:r>
          </w:p>
        </w:tc>
        <w:tc>
          <w:tcPr>
            <w:tcW w:w="4608" w:type="dxa"/>
          </w:tcPr>
          <w:p w14:paraId="54BE1373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>Lead Frontend Developer</w:t>
            </w:r>
          </w:p>
        </w:tc>
        <w:tc>
          <w:tcPr>
            <w:tcW w:w="4608" w:type="dxa"/>
          </w:tcPr>
          <w:p w14:paraId="1AFD0D54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>React frontend, UI/UX implementation, dashboard development, and frontend integration</w:t>
            </w:r>
          </w:p>
        </w:tc>
      </w:tr>
      <w:tr w:rsidR="001C675D" w:rsidRPr="001C675D" w14:paraId="0591034A" w14:textId="77777777" w:rsidTr="001C675D">
        <w:tc>
          <w:tcPr>
            <w:tcW w:w="360" w:type="dxa"/>
          </w:tcPr>
          <w:p w14:paraId="6C2FC88B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>Joseph</w:t>
            </w:r>
          </w:p>
        </w:tc>
        <w:tc>
          <w:tcPr>
            <w:tcW w:w="4608" w:type="dxa"/>
          </w:tcPr>
          <w:p w14:paraId="002D77E8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>Data Analyst</w:t>
            </w:r>
          </w:p>
        </w:tc>
        <w:tc>
          <w:tcPr>
            <w:tcW w:w="4608" w:type="dxa"/>
          </w:tcPr>
          <w:p w14:paraId="6B5DB90C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 xml:space="preserve">Dataset analysis, data validation, </w:t>
            </w:r>
            <w:proofErr w:type="spellStart"/>
            <w:r w:rsidRPr="001C675D">
              <w:t>labour</w:t>
            </w:r>
            <w:proofErr w:type="spellEnd"/>
            <w:r w:rsidRPr="001C675D">
              <w:t>-market analysis, and interpretation</w:t>
            </w:r>
          </w:p>
        </w:tc>
      </w:tr>
      <w:tr w:rsidR="001C675D" w:rsidRPr="001C675D" w14:paraId="0F0705AF" w14:textId="77777777" w:rsidTr="001C675D">
        <w:tc>
          <w:tcPr>
            <w:tcW w:w="360" w:type="dxa"/>
          </w:tcPr>
          <w:p w14:paraId="2737EE66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>Zachariah</w:t>
            </w:r>
          </w:p>
        </w:tc>
        <w:tc>
          <w:tcPr>
            <w:tcW w:w="4608" w:type="dxa"/>
          </w:tcPr>
          <w:p w14:paraId="27C18198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>Media &amp; Supporting Member</w:t>
            </w:r>
          </w:p>
        </w:tc>
        <w:tc>
          <w:tcPr>
            <w:tcW w:w="4608" w:type="dxa"/>
          </w:tcPr>
          <w:p w14:paraId="45956315" w14:textId="77777777" w:rsidR="001C675D" w:rsidRPr="001C675D" w:rsidRDefault="001C675D" w:rsidP="00824B4E">
            <w:pPr>
              <w:pStyle w:val="ListBullet"/>
              <w:tabs>
                <w:tab w:val="clear" w:pos="360"/>
              </w:tabs>
              <w:ind w:left="0" w:firstLine="0"/>
            </w:pPr>
            <w:r w:rsidRPr="001C675D">
              <w:t>Project media, presentation materials, documentation visuals, and project communication</w:t>
            </w:r>
          </w:p>
        </w:tc>
      </w:tr>
    </w:tbl>
    <w:p w14:paraId="60ACC338" w14:textId="5C9F2334" w:rsidR="004B48DD" w:rsidRDefault="00000000">
      <w:pPr>
        <w:pStyle w:val="ListBullet"/>
        <w:spacing w:before="20" w:after="40"/>
      </w:pPr>
      <w:r>
        <w:rPr>
          <w:b/>
        </w:rPr>
        <w:t>Project Supervisors &amp; Reviewers:</w:t>
      </w:r>
      <w:r>
        <w:t xml:space="preserve"> </w:t>
      </w:r>
      <w:r w:rsidR="009670F6">
        <w:t xml:space="preserve">DR. Lawrence </w:t>
      </w:r>
      <w:proofErr w:type="spellStart"/>
      <w:r w:rsidR="009670F6">
        <w:t>Nderu</w:t>
      </w:r>
      <w:proofErr w:type="spellEnd"/>
    </w:p>
    <w:p w14:paraId="5ECA303B" w14:textId="77777777" w:rsidR="004B48DD" w:rsidRDefault="00000000">
      <w:pPr>
        <w:pStyle w:val="ListBullet"/>
        <w:spacing w:before="20" w:after="40"/>
      </w:pPr>
      <w:r>
        <w:rPr>
          <w:b/>
        </w:rPr>
        <w:t>Target Stakeholders:</w:t>
      </w:r>
      <w:r>
        <w:t xml:space="preserve"> Job seekers, workforce policy analysts, career guidance counselors.</w:t>
      </w:r>
    </w:p>
    <w:p w14:paraId="0DA92F10" w14:textId="77777777" w:rsidR="004B48DD" w:rsidRDefault="00000000">
      <w:pPr>
        <w:pStyle w:val="ListBullet"/>
        <w:spacing w:before="20" w:after="40"/>
      </w:pPr>
      <w:r>
        <w:rPr>
          <w:b/>
        </w:rPr>
        <w:t>Key Deliverables:</w:t>
      </w:r>
    </w:p>
    <w:p w14:paraId="2E7F344F" w14:textId="77777777" w:rsidR="004B48DD" w:rsidRDefault="00000000">
      <w:pPr>
        <w:spacing w:before="40" w:after="80"/>
      </w:pPr>
      <w:r>
        <w:t>1. Python/FastAPI backend with spaCy NLP skill extraction, scikit-learn gap analysis, and Google Gemini guidance streaming.</w:t>
      </w:r>
    </w:p>
    <w:p w14:paraId="610676B7" w14:textId="77777777" w:rsidR="004B48DD" w:rsidRDefault="00000000">
      <w:pPr>
        <w:spacing w:before="40" w:after="80"/>
      </w:pPr>
      <w:r>
        <w:t>2. React 19 + TypeScript + Vite frontend (</w:t>
      </w:r>
      <w:r>
        <w:rPr>
          <w:rFonts w:ascii="Consolas" w:hAnsi="Consolas"/>
          <w:color w:val="24292E"/>
          <w:sz w:val="19"/>
        </w:rPr>
        <w:t>CareerDev</w:t>
      </w:r>
      <w:r>
        <w:t>) with dark glassmorphic UI.</w:t>
      </w:r>
    </w:p>
    <w:p w14:paraId="50053747" w14:textId="77777777" w:rsidR="004B48DD" w:rsidRDefault="00000000">
      <w:pPr>
        <w:spacing w:before="40" w:after="80"/>
      </w:pPr>
      <w:r>
        <w:t>3. Supabase PostgreSQL database + Auth + Row Level Security (RLS).</w:t>
      </w:r>
    </w:p>
    <w:p w14:paraId="73266EBD" w14:textId="77777777" w:rsidR="004B48DD" w:rsidRDefault="00000000">
      <w:pPr>
        <w:spacing w:before="40" w:after="80"/>
      </w:pPr>
      <w:r>
        <w:t>4. xAPI-compliant Learning Record Store (LRS) for user activity tracking.</w:t>
      </w:r>
    </w:p>
    <w:p w14:paraId="24734199" w14:textId="77777777" w:rsidR="004B48DD" w:rsidRDefault="00000000">
      <w:pPr>
        <w:spacing w:before="40" w:after="80"/>
      </w:pPr>
      <w:r>
        <w:t>5. 86-test automated pytest suite &amp; GitHub Actions CI/CD workflows.</w:t>
      </w:r>
    </w:p>
    <w:p w14:paraId="74A844A6" w14:textId="77777777" w:rsidR="004B48DD" w:rsidRDefault="00000000">
      <w:pPr>
        <w:pStyle w:val="ListBullet"/>
        <w:spacing w:before="20" w:after="40"/>
      </w:pPr>
      <w:r>
        <w:rPr>
          <w:b/>
        </w:rPr>
        <w:t>Project Timeline:</w:t>
      </w:r>
      <w:r>
        <w:t xml:space="preserve"> July 1, 2026 – August 13, 2026 (8 Weeks).</w:t>
      </w:r>
    </w:p>
    <w:p w14:paraId="765E8BBD" w14:textId="77777777" w:rsidR="004B48DD" w:rsidRDefault="00000000">
      <w:pPr>
        <w:pStyle w:val="ListBullet"/>
        <w:spacing w:before="20" w:after="40"/>
      </w:pPr>
      <w:r>
        <w:rPr>
          <w:b/>
        </w:rPr>
        <w:t>Core Tech Stack:</w:t>
      </w:r>
      <w:r>
        <w:t xml:space="preserve"> Python 3.11, FastAPI, spaCy (</w:t>
      </w:r>
      <w:r>
        <w:rPr>
          <w:rFonts w:ascii="Consolas" w:hAnsi="Consolas"/>
          <w:color w:val="24292E"/>
          <w:sz w:val="19"/>
        </w:rPr>
        <w:t>en_core_web_md</w:t>
      </w:r>
      <w:r>
        <w:t>), React 19, Vite 8, Tailwind CSS 4, Supabase, Google Gemini API, Docker.</w:t>
      </w:r>
    </w:p>
    <w:p w14:paraId="2423C02E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lastRenderedPageBreak/>
        <w:t>3.2 Requirements Document</w:t>
      </w:r>
    </w:p>
    <w:p w14:paraId="0A907B8E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t>Functional Requirements (FR)</w:t>
      </w:r>
    </w:p>
    <w:p w14:paraId="63E0BE11" w14:textId="77777777" w:rsidR="004B48DD" w:rsidRDefault="00000000">
      <w:pPr>
        <w:pStyle w:val="ListBullet"/>
        <w:spacing w:before="20" w:after="40"/>
      </w:pPr>
      <w:r>
        <w:rPr>
          <w:b/>
        </w:rPr>
        <w:t>FR-01 (Skill Extraction):</w:t>
      </w:r>
      <w:r>
        <w:t xml:space="preserve"> System must parse free-text resumes and extract skill entities using spaCy NLP matched against O*NET taxonomy.</w:t>
      </w:r>
    </w:p>
    <w:p w14:paraId="3FE876F4" w14:textId="77777777" w:rsidR="004B48DD" w:rsidRDefault="00000000">
      <w:pPr>
        <w:pStyle w:val="ListBullet"/>
        <w:spacing w:before="20" w:after="40"/>
      </w:pPr>
      <w:r>
        <w:rPr>
          <w:b/>
        </w:rPr>
        <w:t>FR-02 (Gap Analysis):</w:t>
      </w:r>
      <w:r>
        <w:t xml:space="preserve"> System must compute readiness score (0–100%) and missing skill lists by comparing user skills to selected target occupations.</w:t>
      </w:r>
    </w:p>
    <w:p w14:paraId="5428543E" w14:textId="77777777" w:rsidR="004B48DD" w:rsidRDefault="00000000">
      <w:pPr>
        <w:pStyle w:val="ListBullet"/>
        <w:spacing w:before="20" w:after="40"/>
      </w:pPr>
      <w:r>
        <w:rPr>
          <w:b/>
        </w:rPr>
        <w:t>FR-03 (AI Guidance Streaming):</w:t>
      </w:r>
      <w:r>
        <w:t xml:space="preserve"> System must stream personalized career advice token-by-token using Google Gemini via Server-Sent Events (SSE).</w:t>
      </w:r>
    </w:p>
    <w:p w14:paraId="2A34B40E" w14:textId="77777777" w:rsidR="004B48DD" w:rsidRDefault="00000000">
      <w:pPr>
        <w:pStyle w:val="ListBullet"/>
        <w:spacing w:before="20" w:after="40"/>
      </w:pPr>
      <w:r>
        <w:rPr>
          <w:b/>
        </w:rPr>
        <w:t>FR-04 (Learning Roadmap):</w:t>
      </w:r>
      <w:r>
        <w:t xml:space="preserve"> System must recommend curated online courses and learning materials for each identified skill gap.</w:t>
      </w:r>
    </w:p>
    <w:p w14:paraId="42EC3548" w14:textId="77777777" w:rsidR="004B48DD" w:rsidRDefault="00000000">
      <w:pPr>
        <w:pStyle w:val="ListBullet"/>
        <w:spacing w:before="20" w:after="40"/>
      </w:pPr>
      <w:r>
        <w:rPr>
          <w:b/>
        </w:rPr>
        <w:t>FR-05 (xAPI Activity Logging):</w:t>
      </w:r>
      <w:r>
        <w:t xml:space="preserve"> System must record all resume uploads, gap analyses, and guidance streams into an xAPI-compliant LRS log.</w:t>
      </w:r>
    </w:p>
    <w:p w14:paraId="7AC4EDD5" w14:textId="77777777" w:rsidR="004B48DD" w:rsidRDefault="00000000">
      <w:pPr>
        <w:pStyle w:val="ListBullet"/>
        <w:spacing w:before="20" w:after="40"/>
      </w:pPr>
      <w:r>
        <w:rPr>
          <w:b/>
        </w:rPr>
        <w:t>FR-06 (Role-Based Access Control):</w:t>
      </w:r>
      <w:r>
        <w:t xml:space="preserve"> System must enforce </w:t>
      </w:r>
      <w:r>
        <w:rPr>
          <w:rFonts w:ascii="Consolas" w:hAnsi="Consolas"/>
          <w:color w:val="24292E"/>
          <w:sz w:val="19"/>
        </w:rPr>
        <w:t>job_seeker</w:t>
      </w:r>
      <w:r>
        <w:t xml:space="preserve">, </w:t>
      </w:r>
      <w:r>
        <w:rPr>
          <w:rFonts w:ascii="Consolas" w:hAnsi="Consolas"/>
          <w:color w:val="24292E"/>
          <w:sz w:val="19"/>
        </w:rPr>
        <w:t>workforce_analyst</w:t>
      </w:r>
      <w:r>
        <w:t xml:space="preserve">, and </w:t>
      </w:r>
      <w:r>
        <w:rPr>
          <w:rFonts w:ascii="Consolas" w:hAnsi="Consolas"/>
          <w:color w:val="24292E"/>
          <w:sz w:val="19"/>
        </w:rPr>
        <w:t>administrator</w:t>
      </w:r>
      <w:r>
        <w:t xml:space="preserve"> roles.</w:t>
      </w:r>
    </w:p>
    <w:p w14:paraId="6FE50D0C" w14:textId="77777777" w:rsidR="004B48DD" w:rsidRDefault="00000000">
      <w:pPr>
        <w:pStyle w:val="ListBullet"/>
        <w:spacing w:before="20" w:after="40"/>
      </w:pPr>
      <w:r>
        <w:rPr>
          <w:b/>
        </w:rPr>
        <w:t>FR-07 (Admin Management):</w:t>
      </w:r>
      <w:r>
        <w:t xml:space="preserve"> Admin panel must allow listing users and updating user roles securely.</w:t>
      </w:r>
    </w:p>
    <w:p w14:paraId="41326B30" w14:textId="77777777" w:rsidR="004B48DD" w:rsidRDefault="00000000">
      <w:pPr>
        <w:pStyle w:val="ListBullet"/>
        <w:spacing w:before="20" w:after="40"/>
      </w:pPr>
      <w:r>
        <w:rPr>
          <w:b/>
        </w:rPr>
        <w:t>FR-08 (Taxonomy Explorer):</w:t>
      </w:r>
      <w:r>
        <w:t xml:space="preserve"> User must be able to search and browse all 900+ O*NET occupations and 35,000+ skill requirements.</w:t>
      </w:r>
    </w:p>
    <w:p w14:paraId="4646E495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t>Non-Functional Requirements (NFR)</w:t>
      </w:r>
    </w:p>
    <w:p w14:paraId="28BC014C" w14:textId="77777777" w:rsidR="004B48DD" w:rsidRDefault="00000000">
      <w:pPr>
        <w:pStyle w:val="ListBullet"/>
        <w:spacing w:before="20" w:after="40"/>
      </w:pPr>
      <w:r>
        <w:rPr>
          <w:b/>
        </w:rPr>
        <w:t>NFR-01 (Read Latency):</w:t>
      </w:r>
      <w:r>
        <w:t xml:space="preserve"> Static taxonomy &amp; occupation read endpoints must respond in $&lt; 200\text{ ms}$.</w:t>
      </w:r>
    </w:p>
    <w:p w14:paraId="4F8A79EE" w14:textId="77777777" w:rsidR="004B48DD" w:rsidRDefault="00000000">
      <w:pPr>
        <w:pStyle w:val="ListBullet"/>
        <w:spacing w:before="20" w:after="40"/>
      </w:pPr>
      <w:r>
        <w:rPr>
          <w:b/>
        </w:rPr>
        <w:t>NFR-02 (Extraction Speed):</w:t>
      </w:r>
      <w:r>
        <w:t xml:space="preserve"> Resume skill extraction must complete within $&lt; 3.0\text{ s}$.</w:t>
      </w:r>
    </w:p>
    <w:p w14:paraId="0E747794" w14:textId="77777777" w:rsidR="004B48DD" w:rsidRDefault="00000000">
      <w:pPr>
        <w:pStyle w:val="ListBullet"/>
        <w:spacing w:before="20" w:after="40"/>
      </w:pPr>
      <w:r>
        <w:rPr>
          <w:b/>
        </w:rPr>
        <w:t>NFR-03 (Security &amp; Auth):</w:t>
      </w:r>
      <w:r>
        <w:t xml:space="preserve"> API must verify Supabase JWTs offline using asymmetric PyJWT verification with no external network bottleneck.</w:t>
      </w:r>
    </w:p>
    <w:p w14:paraId="251C339F" w14:textId="77777777" w:rsidR="004B48DD" w:rsidRDefault="00000000">
      <w:pPr>
        <w:pStyle w:val="ListBullet"/>
        <w:spacing w:before="20" w:after="40"/>
      </w:pPr>
      <w:r>
        <w:rPr>
          <w:b/>
        </w:rPr>
        <w:t>NFR-04 (Responsiveness):</w:t>
      </w:r>
      <w:r>
        <w:t xml:space="preserve"> UI must render responsively across mobile (375px), tablet (768px), and desktop (1440px) viewports.</w:t>
      </w:r>
    </w:p>
    <w:p w14:paraId="45F51FD8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3.3 Weekly Progress 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951"/>
        <w:gridCol w:w="1872"/>
        <w:gridCol w:w="1872"/>
      </w:tblGrid>
      <w:tr w:rsidR="004B48DD" w14:paraId="1A106081" w14:textId="77777777">
        <w:trPr>
          <w:jc w:val="center"/>
        </w:trPr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D38D70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Date / Week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E5F813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Task Worked On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6ACA71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Progress / Status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E52D37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Blockers Encountered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045A7E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Next Steps</w:t>
            </w:r>
          </w:p>
        </w:tc>
      </w:tr>
      <w:tr w:rsidR="004B48DD" w14:paraId="63F43AD1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52E858" w14:textId="77777777" w:rsidR="004B48DD" w:rsidRDefault="00000000">
            <w:pPr>
              <w:spacing w:before="40" w:after="40"/>
            </w:pPr>
            <w:r>
              <w:rPr>
                <w:b/>
              </w:rPr>
              <w:t>Week 1 (Jul 01 - Jul 07)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A82347" w14:textId="77777777" w:rsidR="004B48DD" w:rsidRDefault="00000000">
            <w:pPr>
              <w:spacing w:before="40" w:after="40"/>
            </w:pPr>
            <w:r>
              <w:t>Project Setup &amp; O*NET Data Ingestion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5E3430" w14:textId="77777777" w:rsidR="004B48DD" w:rsidRDefault="00000000">
            <w:pPr>
              <w:spacing w:before="40" w:after="40"/>
            </w:pPr>
            <w:r>
              <w:t>Completed O*NET CSV parsing &amp; taxonomy data pipeline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04C8C4" w14:textId="77777777" w:rsidR="004B48DD" w:rsidRDefault="00000000">
            <w:pPr>
              <w:spacing w:before="40" w:after="40"/>
            </w:pPr>
            <w:r>
              <w:t>None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96CAF0" w14:textId="77777777" w:rsidR="004B48DD" w:rsidRDefault="00000000">
            <w:pPr>
              <w:spacing w:before="40" w:after="40"/>
            </w:pPr>
            <w:r>
              <w:t>Build spaCy NLP skill extractor</w:t>
            </w:r>
          </w:p>
        </w:tc>
      </w:tr>
      <w:tr w:rsidR="004B48DD" w14:paraId="379906E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8157D7" w14:textId="77777777" w:rsidR="004B48DD" w:rsidRDefault="00000000">
            <w:pPr>
              <w:spacing w:before="40" w:after="40"/>
            </w:pPr>
            <w:r>
              <w:rPr>
                <w:b/>
              </w:rPr>
              <w:t>Week 2 (Jul 08 - Jul 14)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13ACDF" w14:textId="77777777" w:rsidR="004B48DD" w:rsidRDefault="00000000">
            <w:pPr>
              <w:spacing w:before="40" w:after="40"/>
            </w:pPr>
            <w:r>
              <w:t xml:space="preserve">Core NLP &amp; Recommender </w:t>
            </w:r>
            <w:r>
              <w:lastRenderedPageBreak/>
              <w:t>Engine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DBB1B7" w14:textId="77777777" w:rsidR="004B48DD" w:rsidRDefault="00000000">
            <w:pPr>
              <w:spacing w:before="40" w:after="40"/>
            </w:pPr>
            <w:r>
              <w:lastRenderedPageBreak/>
              <w:t xml:space="preserve">Built </w:t>
            </w:r>
            <w:r>
              <w:rPr>
                <w:rFonts w:ascii="Consolas" w:hAnsi="Consolas"/>
                <w:color w:val="24292E"/>
                <w:sz w:val="19"/>
              </w:rPr>
              <w:t>nlp.py</w:t>
            </w:r>
            <w:r>
              <w:t xml:space="preserve"> &amp; </w:t>
            </w:r>
            <w:r>
              <w:rPr>
                <w:rFonts w:ascii="Consolas" w:hAnsi="Consolas"/>
                <w:color w:val="24292E"/>
                <w:sz w:val="19"/>
              </w:rPr>
              <w:t>recommender.py</w:t>
            </w:r>
            <w:r>
              <w:t xml:space="preserve">; </w:t>
            </w:r>
            <w:r>
              <w:lastRenderedPageBreak/>
              <w:t>achieved 100% test pass on gap scoring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3D96FE" w14:textId="77777777" w:rsidR="004B48DD" w:rsidRDefault="00000000">
            <w:pPr>
              <w:spacing w:before="40" w:after="40"/>
            </w:pPr>
            <w:r>
              <w:lastRenderedPageBreak/>
              <w:t xml:space="preserve">spaCy model download </w:t>
            </w:r>
            <w:r>
              <w:lastRenderedPageBreak/>
              <w:t>latency in CI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D65C20" w14:textId="77777777" w:rsidR="004B48DD" w:rsidRDefault="00000000">
            <w:pPr>
              <w:spacing w:before="40" w:after="40"/>
            </w:pPr>
            <w:r>
              <w:lastRenderedPageBreak/>
              <w:t>Add xAPI LRS logging</w:t>
            </w:r>
          </w:p>
        </w:tc>
      </w:tr>
      <w:tr w:rsidR="004B48DD" w14:paraId="145B9717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AA8624" w14:textId="77777777" w:rsidR="004B48DD" w:rsidRDefault="00000000">
            <w:pPr>
              <w:spacing w:before="40" w:after="40"/>
            </w:pPr>
            <w:r>
              <w:rPr>
                <w:b/>
              </w:rPr>
              <w:t>Week 3 (Jul 15 - Jul 21)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E8CBBA" w14:textId="77777777" w:rsidR="004B48DD" w:rsidRDefault="00000000">
            <w:pPr>
              <w:spacing w:before="40" w:after="40"/>
            </w:pPr>
            <w:r>
              <w:t>xAPI LRS &amp; Decoupling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DC5E56" w14:textId="77777777" w:rsidR="004B48DD" w:rsidRDefault="00000000">
            <w:pPr>
              <w:spacing w:before="40" w:after="40"/>
            </w:pPr>
            <w:r>
              <w:t xml:space="preserve">Created </w:t>
            </w:r>
            <w:r>
              <w:rPr>
                <w:rFonts w:ascii="Consolas" w:hAnsi="Consolas"/>
                <w:color w:val="24292E"/>
                <w:sz w:val="19"/>
              </w:rPr>
              <w:t>lrs.py</w:t>
            </w:r>
            <w:r>
              <w:t xml:space="preserve"> and decoupled schemas (</w:t>
            </w:r>
            <w:r>
              <w:rPr>
                <w:rFonts w:ascii="Consolas" w:hAnsi="Consolas"/>
                <w:color w:val="24292E"/>
                <w:sz w:val="19"/>
              </w:rPr>
              <w:t>schemas.py</w:t>
            </w:r>
            <w:r>
              <w:t>)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1BD2D3" w14:textId="77777777" w:rsidR="004B48DD" w:rsidRDefault="00000000">
            <w:pPr>
              <w:spacing w:before="40" w:after="40"/>
            </w:pPr>
            <w:r>
              <w:t>Cyclical import between NLP &amp; Recommender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73AA5D" w14:textId="77777777" w:rsidR="004B48DD" w:rsidRDefault="00000000">
            <w:pPr>
              <w:spacing w:before="40" w:after="40"/>
            </w:pPr>
            <w:r>
              <w:t>Build FastAPI layer (</w:t>
            </w:r>
            <w:r>
              <w:rPr>
                <w:rFonts w:ascii="Consolas" w:hAnsi="Consolas"/>
                <w:color w:val="24292E"/>
                <w:sz w:val="19"/>
              </w:rPr>
              <w:t>app_api</w:t>
            </w:r>
            <w:r>
              <w:t>)</w:t>
            </w:r>
          </w:p>
        </w:tc>
      </w:tr>
      <w:tr w:rsidR="004B48DD" w14:paraId="23BC8281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C01703" w14:textId="77777777" w:rsidR="004B48DD" w:rsidRDefault="00000000">
            <w:pPr>
              <w:spacing w:before="40" w:after="40"/>
            </w:pPr>
            <w:r>
              <w:rPr>
                <w:b/>
              </w:rPr>
              <w:t>Week 4 (Jul 22 - Jul 28)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3F96C6" w14:textId="77777777" w:rsidR="004B48DD" w:rsidRDefault="00000000">
            <w:pPr>
              <w:spacing w:before="40" w:after="40"/>
            </w:pPr>
            <w:r>
              <w:t>FastAPI Service &amp; Offline Auth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87E4BF" w14:textId="77777777" w:rsidR="004B48DD" w:rsidRDefault="00000000">
            <w:pPr>
              <w:spacing w:before="40" w:after="40"/>
            </w:pPr>
            <w:r>
              <w:t>Implemented REST routes &amp; PyJWT offline auth middleware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5F63C7" w14:textId="77777777" w:rsidR="004B48DD" w:rsidRDefault="00000000">
            <w:pPr>
              <w:spacing w:before="40" w:after="40"/>
            </w:pPr>
            <w:r>
              <w:t>Supabase remote auth API response delay (300ms)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83B4D1" w14:textId="77777777" w:rsidR="004B48DD" w:rsidRDefault="00000000">
            <w:pPr>
              <w:spacing w:before="40" w:after="40"/>
            </w:pPr>
            <w:r>
              <w:t>Add rate limiting &amp; Gemini client</w:t>
            </w:r>
          </w:p>
        </w:tc>
      </w:tr>
      <w:tr w:rsidR="004B48DD" w14:paraId="13CDE0F1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E75AC5" w14:textId="77777777" w:rsidR="004B48DD" w:rsidRDefault="00000000">
            <w:pPr>
              <w:spacing w:before="40" w:after="40"/>
            </w:pPr>
            <w:r>
              <w:rPr>
                <w:b/>
              </w:rPr>
              <w:t>Week 5 (Jul 29 - Aug 04)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91EB1D" w14:textId="77777777" w:rsidR="004B48DD" w:rsidRDefault="00000000">
            <w:pPr>
              <w:spacing w:before="40" w:after="40"/>
            </w:pPr>
            <w:r>
              <w:t>AI Guidance &amp; Backend CI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F5B68A" w14:textId="77777777" w:rsidR="004B48DD" w:rsidRDefault="00000000">
            <w:pPr>
              <w:spacing w:before="40" w:after="40"/>
            </w:pPr>
            <w:r>
              <w:t>Integrated Google Gemini SSE streaming (</w:t>
            </w:r>
            <w:r>
              <w:rPr>
                <w:rFonts w:ascii="Consolas" w:hAnsi="Consolas"/>
                <w:color w:val="24292E"/>
                <w:sz w:val="19"/>
              </w:rPr>
              <w:t>/me/career-guidance/stream</w:t>
            </w:r>
            <w:r>
              <w:t>)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8A17A" w14:textId="77777777" w:rsidR="004B48DD" w:rsidRDefault="00000000">
            <w:pPr>
              <w:spacing w:before="40" w:after="40"/>
            </w:pPr>
            <w:r>
              <w:t>Gemini API rate limits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079AE3" w14:textId="77777777" w:rsidR="004B48DD" w:rsidRDefault="00000000">
            <w:pPr>
              <w:spacing w:before="40" w:after="40"/>
            </w:pPr>
            <w:r>
              <w:t>Build React 19 frontend (</w:t>
            </w:r>
            <w:r>
              <w:rPr>
                <w:rFonts w:ascii="Consolas" w:hAnsi="Consolas"/>
                <w:color w:val="24292E"/>
                <w:sz w:val="19"/>
              </w:rPr>
              <w:t>CareerDev</w:t>
            </w:r>
            <w:r>
              <w:t>)</w:t>
            </w:r>
          </w:p>
        </w:tc>
      </w:tr>
      <w:tr w:rsidR="004B48DD" w14:paraId="70B0622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3B354C" w14:textId="77777777" w:rsidR="004B48DD" w:rsidRDefault="00000000">
            <w:pPr>
              <w:spacing w:before="40" w:after="40"/>
            </w:pPr>
            <w:r>
              <w:rPr>
                <w:b/>
              </w:rPr>
              <w:t>Week 6 (Aug 05 - Aug 08)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7883D7" w14:textId="77777777" w:rsidR="004B48DD" w:rsidRDefault="00000000">
            <w:pPr>
              <w:spacing w:before="40" w:after="40"/>
            </w:pPr>
            <w:r>
              <w:t>Frontend CareerDev UI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66CA23" w14:textId="77777777" w:rsidR="004B48DD" w:rsidRDefault="00000000">
            <w:pPr>
              <w:spacing w:before="40" w:after="40"/>
            </w:pPr>
            <w:r>
              <w:t>Created 5-step Career Analysis wizard, Skill Explorer, LRS Feed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65844B" w14:textId="77777777" w:rsidR="004B48DD" w:rsidRDefault="00000000">
            <w:pPr>
              <w:spacing w:before="40" w:after="40"/>
            </w:pPr>
            <w:r>
              <w:t>CORS headers blocked Vite dev server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911A73" w14:textId="77777777" w:rsidR="004B48DD" w:rsidRDefault="00000000">
            <w:pPr>
              <w:spacing w:before="40" w:after="40"/>
            </w:pPr>
            <w:r>
              <w:t>Add Admin Panel &amp; link API status</w:t>
            </w:r>
          </w:p>
        </w:tc>
      </w:tr>
      <w:tr w:rsidR="004B48DD" w14:paraId="21110830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24ABC" w14:textId="77777777" w:rsidR="004B48DD" w:rsidRDefault="00000000">
            <w:pPr>
              <w:spacing w:before="40" w:after="40"/>
            </w:pPr>
            <w:r>
              <w:rPr>
                <w:b/>
              </w:rPr>
              <w:t>Week 7 (Aug 09 - Aug 11)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E9DCC0" w14:textId="77777777" w:rsidR="004B48DD" w:rsidRDefault="00000000">
            <w:pPr>
              <w:spacing w:before="40" w:after="40"/>
            </w:pPr>
            <w:r>
              <w:t>Integration &amp; CORS Fix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C66C0C" w14:textId="77777777" w:rsidR="004B48DD" w:rsidRDefault="00000000">
            <w:pPr>
              <w:spacing w:before="40" w:after="40"/>
            </w:pPr>
            <w:r>
              <w:t xml:space="preserve">Connected frontend </w:t>
            </w:r>
            <w:r>
              <w:rPr>
                <w:rFonts w:ascii="Consolas" w:hAnsi="Consolas"/>
                <w:color w:val="24292E"/>
                <w:sz w:val="19"/>
              </w:rPr>
              <w:t>apiClient.ts</w:t>
            </w:r>
            <w:r>
              <w:t xml:space="preserve"> to backend; added </w:t>
            </w:r>
            <w:r>
              <w:rPr>
                <w:rFonts w:ascii="Consolas" w:hAnsi="Consolas"/>
                <w:color w:val="24292E"/>
                <w:sz w:val="19"/>
              </w:rPr>
              <w:t>CORSMiddleware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2BC7FA" w14:textId="77777777" w:rsidR="004B48DD" w:rsidRDefault="00000000">
            <w:pPr>
              <w:spacing w:before="40" w:after="40"/>
            </w:pPr>
            <w:r>
              <w:t>Local environment variable sync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A37D77" w14:textId="77777777" w:rsidR="004B48DD" w:rsidRDefault="00000000">
            <w:pPr>
              <w:spacing w:before="40" w:after="40"/>
            </w:pPr>
            <w:r>
              <w:t>Run automated test suite &amp; docker build</w:t>
            </w:r>
          </w:p>
        </w:tc>
      </w:tr>
      <w:tr w:rsidR="004B48DD" w14:paraId="3637E14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73D7A1" w14:textId="77777777" w:rsidR="004B48DD" w:rsidRDefault="00000000">
            <w:pPr>
              <w:spacing w:before="40" w:after="40"/>
            </w:pPr>
            <w:r>
              <w:rPr>
                <w:b/>
              </w:rPr>
              <w:t>Week 8 (Aug 12 - Aug 13)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240C2F" w14:textId="77777777" w:rsidR="004B48DD" w:rsidRDefault="00000000">
            <w:pPr>
              <w:spacing w:before="40" w:after="40"/>
            </w:pPr>
            <w:r>
              <w:t>Full Verification &amp; Docs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F458F7" w14:textId="77777777" w:rsidR="004B48DD" w:rsidRDefault="00000000">
            <w:pPr>
              <w:spacing w:before="40" w:after="40"/>
            </w:pPr>
            <w:r>
              <w:t>Verified all 86 pytest cases, Docker compose, and completed full docs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05D92B" w14:textId="77777777" w:rsidR="004B48DD" w:rsidRDefault="00000000">
            <w:pPr>
              <w:spacing w:before="40" w:after="40"/>
            </w:pPr>
            <w:r>
              <w:t>None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690D82" w14:textId="77777777" w:rsidR="004B48DD" w:rsidRDefault="00000000">
            <w:pPr>
              <w:spacing w:before="40" w:after="40"/>
            </w:pPr>
            <w:r>
              <w:t>Project handover &amp; final submission</w:t>
            </w:r>
          </w:p>
        </w:tc>
      </w:tr>
    </w:tbl>
    <w:p w14:paraId="18C98130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3.4 Decision 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B48DD" w14:paraId="513712FF" w14:textId="77777777">
        <w:trPr>
          <w:jc w:val="center"/>
        </w:trPr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6DD613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BA3CE4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Decision Made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BED430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Reasoning &amp; Trade-</w:t>
            </w:r>
            <w:r>
              <w:rPr>
                <w:b/>
                <w:color w:val="FFFFFF"/>
              </w:rPr>
              <w:lastRenderedPageBreak/>
              <w:t>offs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DF1BB6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Impact</w:t>
            </w:r>
          </w:p>
        </w:tc>
      </w:tr>
      <w:tr w:rsidR="004B48DD" w14:paraId="0C5FAFC5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E0A078" w14:textId="77777777" w:rsidR="004B48DD" w:rsidRDefault="00000000">
            <w:pPr>
              <w:spacing w:before="40" w:after="40"/>
            </w:pPr>
            <w:r>
              <w:rPr>
                <w:b/>
              </w:rPr>
              <w:t>2026-07-05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7901A5" w14:textId="77777777" w:rsidR="004B48DD" w:rsidRDefault="00000000">
            <w:pPr>
              <w:spacing w:before="40" w:after="40"/>
            </w:pPr>
            <w:r>
              <w:t>Use spaCy (</w:t>
            </w:r>
            <w:r>
              <w:rPr>
                <w:rFonts w:ascii="Consolas" w:hAnsi="Consolas"/>
                <w:color w:val="24292E"/>
                <w:sz w:val="19"/>
              </w:rPr>
              <w:t>en_core_web_md</w:t>
            </w:r>
            <w:r>
              <w:t>) over LLM for skill extraction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40FFEA" w14:textId="77777777" w:rsidR="004B48DD" w:rsidRDefault="00000000">
            <w:pPr>
              <w:spacing w:before="40" w:after="40"/>
            </w:pPr>
            <w:r>
              <w:t>SpaCy is deterministic, cost-free, fast ($&lt;50\text{ms}$ execution), and privacy-compliant for parsing raw resumes.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A6A047" w14:textId="77777777" w:rsidR="004B48DD" w:rsidRDefault="00000000">
            <w:pPr>
              <w:spacing w:before="40" w:after="40"/>
            </w:pPr>
            <w:r>
              <w:t>High speed &amp; low cost; requires fuzzy matching against taxonomy dictionary.</w:t>
            </w:r>
          </w:p>
        </w:tc>
      </w:tr>
      <w:tr w:rsidR="004B48DD" w14:paraId="406B1B5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E6C23A" w14:textId="77777777" w:rsidR="004B48DD" w:rsidRDefault="00000000">
            <w:pPr>
              <w:spacing w:before="40" w:after="40"/>
            </w:pPr>
            <w:r>
              <w:rPr>
                <w:b/>
              </w:rPr>
              <w:t>2026-07-18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B6049D" w14:textId="77777777" w:rsidR="004B48DD" w:rsidRDefault="00000000">
            <w:pPr>
              <w:spacing w:before="40" w:after="40"/>
            </w:pPr>
            <w:r>
              <w:t>Implement PyJWT offline token verification in FastAPI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DBB0D5" w14:textId="77777777" w:rsidR="004B48DD" w:rsidRDefault="00000000">
            <w:pPr>
              <w:spacing w:before="40" w:after="40"/>
            </w:pPr>
            <w:r>
              <w:t>Direct network verification against Supabase Auth API added $250\text{--}350\text{ ms}$ to every single REST request.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1BC541" w14:textId="77777777" w:rsidR="004B48DD" w:rsidRDefault="00000000">
            <w:pPr>
              <w:spacing w:before="40" w:after="40"/>
            </w:pPr>
            <w:r>
              <w:t>API auth check speed dropped from $300\text{ ms}$ to $&lt; 2\text{ ms}$.</w:t>
            </w:r>
          </w:p>
        </w:tc>
      </w:tr>
      <w:tr w:rsidR="004B48DD" w14:paraId="2735DBC5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04B271" w14:textId="77777777" w:rsidR="004B48DD" w:rsidRDefault="00000000">
            <w:pPr>
              <w:spacing w:before="40" w:after="40"/>
            </w:pPr>
            <w:r>
              <w:rPr>
                <w:b/>
              </w:rPr>
              <w:t>2026-07-26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3E9117" w14:textId="77777777" w:rsidR="004B48DD" w:rsidRDefault="00000000">
            <w:pPr>
              <w:spacing w:before="40" w:after="40"/>
            </w:pPr>
            <w:r>
              <w:t>Migrate frontend from Next.js to React 19 + Vite (</w:t>
            </w:r>
            <w:r>
              <w:rPr>
                <w:rFonts w:ascii="Consolas" w:hAnsi="Consolas"/>
                <w:color w:val="24292E"/>
                <w:sz w:val="19"/>
              </w:rPr>
              <w:t>CareerDev</w:t>
            </w:r>
            <w:r>
              <w:t>)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50D261" w14:textId="77777777" w:rsidR="004B48DD" w:rsidRDefault="00000000">
            <w:pPr>
              <w:spacing w:before="40" w:after="40"/>
            </w:pPr>
            <w:r>
              <w:t>Vite SPA provided instant HMR, smaller bundle size, and simpler static hosting on GitHub Pages.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A3C7D3" w14:textId="77777777" w:rsidR="004B48DD" w:rsidRDefault="00000000">
            <w:pPr>
              <w:spacing w:before="40" w:after="40"/>
            </w:pPr>
            <w:r>
              <w:t>Faster developer experience and flawless client-side routing.</w:t>
            </w:r>
          </w:p>
        </w:tc>
      </w:tr>
      <w:tr w:rsidR="004B48DD" w14:paraId="2B63FDB6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3CE09E" w14:textId="77777777" w:rsidR="004B48DD" w:rsidRDefault="00000000">
            <w:pPr>
              <w:spacing w:before="40" w:after="40"/>
            </w:pPr>
            <w:r>
              <w:rPr>
                <w:b/>
              </w:rPr>
              <w:t>2026-08-01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81F540" w14:textId="77777777" w:rsidR="004B48DD" w:rsidRDefault="00000000">
            <w:pPr>
              <w:spacing w:before="40" w:after="40"/>
            </w:pPr>
            <w:r>
              <w:t>Implement xAPI LRS as JSONL append-only log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AA68A6" w14:textId="77777777" w:rsidR="004B48DD" w:rsidRDefault="00000000">
            <w:pPr>
              <w:spacing w:before="40" w:after="40"/>
            </w:pPr>
            <w:r>
              <w:t>Lightweight file-based storage avoids complex DB locks for high-frequency activity statements.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7D7E53" w14:textId="77777777" w:rsidR="004B48DD" w:rsidRDefault="00000000">
            <w:pPr>
              <w:spacing w:before="40" w:after="40"/>
            </w:pPr>
            <w:r>
              <w:t>Simple audit log, easily exportable or synced to external LRS.</w:t>
            </w:r>
          </w:p>
        </w:tc>
      </w:tr>
    </w:tbl>
    <w:p w14:paraId="3608F480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3.5 Final Report</w:t>
      </w:r>
    </w:p>
    <w:p w14:paraId="1098B3FC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t>1. Executive Summary</w:t>
      </w:r>
    </w:p>
    <w:p w14:paraId="4D3D8A16" w14:textId="77777777" w:rsidR="004B48DD" w:rsidRDefault="00000000">
      <w:pPr>
        <w:spacing w:before="40" w:after="80"/>
      </w:pPr>
      <w:r>
        <w:t>The AI Reskilling Think Tank Platform was successfully built and verified during the 8-week internship. The system bridges the gap between labor market data (O*NET) and worker reskilling through an AI-augmented pipeline. The platform achieves sub-200ms API response times for taxonomy queries, parses resume skills deterministically in seconds, and streams real-time AI career guidance via Google Gemini.</w:t>
      </w:r>
    </w:p>
    <w:p w14:paraId="4CE74908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lastRenderedPageBreak/>
        <w:t>2. Objectives vs. Outcomes</w:t>
      </w:r>
    </w:p>
    <w:p w14:paraId="5FE985FB" w14:textId="77777777" w:rsidR="004B48DD" w:rsidRDefault="00000000">
      <w:pPr>
        <w:pStyle w:val="ListBullet"/>
        <w:spacing w:before="20" w:after="40"/>
      </w:pPr>
      <w:r>
        <w:rPr>
          <w:b/>
        </w:rPr>
        <w:t>Objective 1:</w:t>
      </w:r>
      <w:r>
        <w:t xml:space="preserve"> Build an open skill extraction &amp; gap analysis engine. -&gt; </w:t>
      </w:r>
      <w:r>
        <w:rPr>
          <w:b/>
        </w:rPr>
        <w:t>Achieved (100% test coverage across NLP &amp; Recommender).</w:t>
      </w:r>
    </w:p>
    <w:p w14:paraId="1CC5D25D" w14:textId="77777777" w:rsidR="004B48DD" w:rsidRDefault="00000000">
      <w:pPr>
        <w:pStyle w:val="ListBullet"/>
        <w:spacing w:before="20" w:after="40"/>
      </w:pPr>
      <w:r>
        <w:rPr>
          <w:b/>
        </w:rPr>
        <w:t>Objective 2:</w:t>
      </w:r>
      <w:r>
        <w:t xml:space="preserve"> Provide real-time AI guidance. -&gt; </w:t>
      </w:r>
      <w:r>
        <w:rPr>
          <w:b/>
        </w:rPr>
        <w:t>Achieved (SSE streaming endpoint active and integrated into frontend).</w:t>
      </w:r>
    </w:p>
    <w:p w14:paraId="6C240E01" w14:textId="77777777" w:rsidR="004B48DD" w:rsidRDefault="00000000">
      <w:pPr>
        <w:pStyle w:val="ListBullet"/>
        <w:spacing w:before="20" w:after="40"/>
      </w:pPr>
      <w:r>
        <w:rPr>
          <w:b/>
        </w:rPr>
        <w:t>Objective 3:</w:t>
      </w:r>
      <w:r>
        <w:t xml:space="preserve"> Implement production-grade auth &amp; role security. -&gt; </w:t>
      </w:r>
      <w:r>
        <w:rPr>
          <w:b/>
        </w:rPr>
        <w:t>Achieved (Supabase JWT + PyJWT offline verification + RBAC).</w:t>
      </w:r>
    </w:p>
    <w:p w14:paraId="3E3A1C7F" w14:textId="77777777" w:rsidR="004B48DD" w:rsidRDefault="00000000">
      <w:pPr>
        <w:pStyle w:val="ListBullet"/>
        <w:spacing w:before="20" w:after="40"/>
      </w:pPr>
      <w:r>
        <w:rPr>
          <w:b/>
        </w:rPr>
        <w:t>Objective 4:</w:t>
      </w:r>
      <w:r>
        <w:t xml:space="preserve"> Deploy containerized architecture. -&gt; </w:t>
      </w:r>
      <w:r>
        <w:rPr>
          <w:b/>
        </w:rPr>
        <w:t>Achieved (Unified Dockerfile &amp; docker-compose verified).</w:t>
      </w:r>
    </w:p>
    <w:p w14:paraId="56640FC6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t>3. Key Deliverables</w:t>
      </w:r>
    </w:p>
    <w:p w14:paraId="57BDFE63" w14:textId="77777777" w:rsidR="004B48DD" w:rsidRDefault="00000000">
      <w:pPr>
        <w:pStyle w:val="ListBullet"/>
        <w:spacing w:before="20" w:after="40"/>
      </w:pPr>
      <w:r>
        <w:t>Backend REST API (</w:t>
      </w:r>
      <w:r>
        <w:rPr>
          <w:rFonts w:ascii="Consolas" w:hAnsi="Consolas"/>
          <w:color w:val="24292E"/>
          <w:sz w:val="19"/>
        </w:rPr>
        <w:t>/reskilling-platform</w:t>
      </w:r>
      <w:r>
        <w:t>): FastAPI application with 15+ endpoints.</w:t>
      </w:r>
    </w:p>
    <w:p w14:paraId="2ED5058A" w14:textId="77777777" w:rsidR="004B48DD" w:rsidRDefault="00000000">
      <w:pPr>
        <w:pStyle w:val="ListBullet"/>
        <w:spacing w:before="20" w:after="40"/>
      </w:pPr>
      <w:r>
        <w:t>Frontend Web App (</w:t>
      </w:r>
      <w:r>
        <w:rPr>
          <w:rFonts w:ascii="Consolas" w:hAnsi="Consolas"/>
          <w:color w:val="24292E"/>
          <w:sz w:val="19"/>
        </w:rPr>
        <w:t>/CareerDev</w:t>
      </w:r>
      <w:r>
        <w:t>): React 19 SPA with glassmorphic aesthetic.</w:t>
      </w:r>
    </w:p>
    <w:p w14:paraId="3D42565A" w14:textId="77777777" w:rsidR="004B48DD" w:rsidRDefault="00000000">
      <w:pPr>
        <w:pStyle w:val="ListBullet"/>
        <w:spacing w:before="20" w:after="40"/>
      </w:pPr>
      <w:r>
        <w:t>Database Migrations (</w:t>
      </w:r>
      <w:r>
        <w:rPr>
          <w:rFonts w:ascii="Consolas" w:hAnsi="Consolas"/>
          <w:color w:val="24292E"/>
          <w:sz w:val="19"/>
        </w:rPr>
        <w:t>/db/migrations</w:t>
      </w:r>
      <w:r>
        <w:t>): 5 SQL schema migrations for Supabase PostgreSQL.</w:t>
      </w:r>
    </w:p>
    <w:p w14:paraId="34F77EA8" w14:textId="77777777" w:rsidR="004B48DD" w:rsidRDefault="00000000">
      <w:pPr>
        <w:pStyle w:val="ListBullet"/>
        <w:spacing w:before="20" w:after="40"/>
      </w:pPr>
      <w:r>
        <w:t>Automated Test Suite (</w:t>
      </w:r>
      <w:r>
        <w:rPr>
          <w:rFonts w:ascii="Consolas" w:hAnsi="Consolas"/>
          <w:color w:val="24292E"/>
          <w:sz w:val="19"/>
        </w:rPr>
        <w:t>/reskilling-platform/tests</w:t>
      </w:r>
      <w:r>
        <w:t>): 86 unit and integration tests.</w:t>
      </w:r>
    </w:p>
    <w:p w14:paraId="15C2C335" w14:textId="77777777" w:rsidR="004B48DD" w:rsidRDefault="00000000">
      <w:pPr>
        <w:pStyle w:val="ListBullet"/>
        <w:spacing w:before="20" w:after="40"/>
      </w:pPr>
      <w:r>
        <w:t>Documentation Suite (</w:t>
      </w:r>
      <w:r>
        <w:rPr>
          <w:rFonts w:ascii="Consolas" w:hAnsi="Consolas"/>
          <w:color w:val="24292E"/>
          <w:sz w:val="19"/>
        </w:rPr>
        <w:t>/docs</w:t>
      </w:r>
      <w:r>
        <w:t>): Complete deployment, API, and project documentation guides.</w:t>
      </w:r>
    </w:p>
    <w:p w14:paraId="6BC7895D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t>4. Challenges Faced &amp; Mitigations</w:t>
      </w:r>
    </w:p>
    <w:p w14:paraId="60EDAF11" w14:textId="77777777" w:rsidR="004B48DD" w:rsidRDefault="00000000">
      <w:pPr>
        <w:pStyle w:val="ListBullet"/>
        <w:spacing w:before="20" w:after="40"/>
      </w:pPr>
      <w:r>
        <w:rPr>
          <w:b/>
        </w:rPr>
        <w:t>Challenge:</w:t>
      </w:r>
      <w:r>
        <w:t xml:space="preserve"> High latency when authenticating users via remote Supabase Auth network requests.</w:t>
      </w:r>
    </w:p>
    <w:p w14:paraId="196209CD" w14:textId="77777777" w:rsidR="004B48DD" w:rsidRDefault="00000000">
      <w:pPr>
        <w:pStyle w:val="ListBullet"/>
        <w:spacing w:before="20" w:after="40"/>
      </w:pPr>
      <w:r>
        <w:rPr>
          <w:b/>
        </w:rPr>
        <w:t>Mitigation:</w:t>
      </w:r>
      <w:r>
        <w:t xml:space="preserve"> Implemented local asymmetric RSA key/secret JWT decoding in </w:t>
      </w:r>
      <w:r>
        <w:rPr>
          <w:rFonts w:ascii="Consolas" w:hAnsi="Consolas"/>
          <w:color w:val="24292E"/>
          <w:sz w:val="19"/>
        </w:rPr>
        <w:t>app_api/auth.py</w:t>
      </w:r>
      <w:r>
        <w:t>.</w:t>
      </w:r>
    </w:p>
    <w:p w14:paraId="611EC327" w14:textId="77777777" w:rsidR="004B48DD" w:rsidRDefault="00000000">
      <w:pPr>
        <w:pStyle w:val="ListBullet"/>
        <w:spacing w:before="20" w:after="40"/>
      </w:pPr>
      <w:r>
        <w:rPr>
          <w:b/>
        </w:rPr>
        <w:t>Challenge:</w:t>
      </w:r>
      <w:r>
        <w:t xml:space="preserve"> spaCy NLP package size causing long docker build times.</w:t>
      </w:r>
    </w:p>
    <w:p w14:paraId="7431AC85" w14:textId="77777777" w:rsidR="004B48DD" w:rsidRDefault="00000000">
      <w:pPr>
        <w:pStyle w:val="ListBullet"/>
        <w:spacing w:before="20" w:after="40"/>
      </w:pPr>
      <w:r>
        <w:rPr>
          <w:b/>
        </w:rPr>
        <w:t>Mitigation:</w:t>
      </w:r>
      <w:r>
        <w:t xml:space="preserve"> Utilized multi-stage Docker builds and wheels caching.</w:t>
      </w:r>
    </w:p>
    <w:p w14:paraId="30B46619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t>5. Lessons Learned</w:t>
      </w:r>
    </w:p>
    <w:p w14:paraId="13BDA99F" w14:textId="77777777" w:rsidR="004B48DD" w:rsidRDefault="00000000">
      <w:pPr>
        <w:pStyle w:val="ListBullet"/>
        <w:spacing w:before="20" w:after="40"/>
      </w:pPr>
      <w:r>
        <w:t>Decoupling data contracts (</w:t>
      </w:r>
      <w:r>
        <w:rPr>
          <w:rFonts w:ascii="Consolas" w:hAnsi="Consolas"/>
          <w:color w:val="24292E"/>
          <w:sz w:val="19"/>
        </w:rPr>
        <w:t>schemas.py</w:t>
      </w:r>
      <w:r>
        <w:t>) early prevents circular dependencies when scaling FastAPI applications.</w:t>
      </w:r>
    </w:p>
    <w:p w14:paraId="6E20F8BF" w14:textId="77777777" w:rsidR="004B48DD" w:rsidRDefault="00000000">
      <w:pPr>
        <w:pStyle w:val="ListBullet"/>
        <w:spacing w:before="20" w:after="40"/>
      </w:pPr>
      <w:r>
        <w:t>Streaming responses (SSE) vastly improve perceived user UX compared to waiting for complete LLM generations.</w:t>
      </w:r>
    </w:p>
    <w:p w14:paraId="01F3BC3D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t>6. Recommendations</w:t>
      </w:r>
    </w:p>
    <w:p w14:paraId="7E892595" w14:textId="77777777" w:rsidR="004B48DD" w:rsidRDefault="00000000">
      <w:pPr>
        <w:pStyle w:val="ListBullet"/>
        <w:spacing w:before="20" w:after="40"/>
      </w:pPr>
      <w:r>
        <w:t>Integrate direct ESCO skill taxonomy cross-walks for European labor markets.</w:t>
      </w:r>
    </w:p>
    <w:p w14:paraId="6E73B286" w14:textId="77777777" w:rsidR="004B48DD" w:rsidRDefault="00000000">
      <w:pPr>
        <w:pStyle w:val="ListBullet"/>
        <w:spacing w:before="20" w:after="40"/>
      </w:pPr>
      <w:r>
        <w:t>Add automated background job processing (Celery/Redis) for bulk resume batch uploads.</w:t>
      </w:r>
    </w:p>
    <w:p w14:paraId="6794B716" w14:textId="77777777" w:rsidR="004B48DD" w:rsidRDefault="004B48DD">
      <w:pPr>
        <w:pBdr>
          <w:bottom w:val="single" w:sz="6" w:space="1" w:color="CCCCCC"/>
        </w:pBdr>
        <w:spacing w:before="120" w:after="120"/>
      </w:pPr>
    </w:p>
    <w:p w14:paraId="4F40C34C" w14:textId="77777777" w:rsidR="004B48DD" w:rsidRDefault="00000000">
      <w:pPr>
        <w:keepNext/>
        <w:spacing w:before="280" w:after="120"/>
      </w:pPr>
      <w:r>
        <w:rPr>
          <w:b/>
          <w:color w:val="1F4E78"/>
          <w:sz w:val="40"/>
        </w:rPr>
        <w:t>4. System Architecture &amp; Technical Explanation</w:t>
      </w:r>
    </w:p>
    <w:p w14:paraId="02912191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4.1 Executive System Overview</w:t>
      </w:r>
    </w:p>
    <w:p w14:paraId="14C15AD2" w14:textId="77777777" w:rsidR="004B48DD" w:rsidRDefault="00000000">
      <w:pPr>
        <w:spacing w:before="40" w:after="80"/>
      </w:pPr>
      <w:r>
        <w:t xml:space="preserve">The </w:t>
      </w:r>
      <w:r>
        <w:rPr>
          <w:b/>
        </w:rPr>
        <w:t>AI Reskilling Think Tank Platform</w:t>
      </w:r>
      <w:r>
        <w:t xml:space="preserve"> empowers individuals facing workplace automation to upload their resume text, extract verified skills against an O*NET labor taxonomy, compare their </w:t>
      </w:r>
      <w:r>
        <w:lastRenderedPageBreak/>
        <w:t>profile against 900+ target occupations, and receive personalized learning paths and AI streaming career advice.</w:t>
      </w:r>
    </w:p>
    <w:p w14:paraId="58C5E509" w14:textId="77777777" w:rsidR="004B48DD" w:rsidRDefault="00000000">
      <w:pPr>
        <w:spacing w:before="80" w:after="80"/>
        <w:ind w:left="288"/>
      </w:pPr>
      <w:r>
        <w:rPr>
          <w:rFonts w:ascii="Consolas" w:hAnsi="Consolas"/>
          <w:color w:val="1F2328"/>
          <w:sz w:val="19"/>
        </w:rPr>
        <w:t>[Job Seeker / User] ──► [React 19 Frontend (CareerDev)]</w:t>
      </w:r>
      <w:r>
        <w:rPr>
          <w:rFonts w:ascii="Consolas" w:hAnsi="Consolas"/>
          <w:color w:val="1F2328"/>
          <w:sz w:val="19"/>
        </w:rPr>
        <w:br/>
        <w:t xml:space="preserve">                               │ (REST API / SSE)</w:t>
      </w:r>
      <w:r>
        <w:rPr>
          <w:rFonts w:ascii="Consolas" w:hAnsi="Consolas"/>
          <w:color w:val="1F2328"/>
          <w:sz w:val="19"/>
        </w:rPr>
        <w:br/>
        <w:t xml:space="preserve">                               ▼</w:t>
      </w:r>
      <w:r>
        <w:rPr>
          <w:rFonts w:ascii="Consolas" w:hAnsi="Consolas"/>
          <w:color w:val="1F2328"/>
          <w:sz w:val="19"/>
        </w:rPr>
        <w:br/>
        <w:t xml:space="preserve">                    [FastAPI Backend (Port 8000)]</w:t>
      </w:r>
      <w:r>
        <w:rPr>
          <w:rFonts w:ascii="Consolas" w:hAnsi="Consolas"/>
          <w:color w:val="1F2328"/>
          <w:sz w:val="19"/>
        </w:rPr>
        <w:br/>
        <w:t xml:space="preserve">                     ├── JWT Auth Middleware (PyJWT)</w:t>
      </w:r>
      <w:r>
        <w:rPr>
          <w:rFonts w:ascii="Consolas" w:hAnsi="Consolas"/>
          <w:color w:val="1F2328"/>
          <w:sz w:val="19"/>
        </w:rPr>
        <w:br/>
        <w:t xml:space="preserve">                     ├── spaCy NLP Skill Extractor</w:t>
      </w:r>
      <w:r>
        <w:rPr>
          <w:rFonts w:ascii="Consolas" w:hAnsi="Consolas"/>
          <w:color w:val="1F2328"/>
          <w:sz w:val="19"/>
        </w:rPr>
        <w:br/>
        <w:t xml:space="preserve">                     ├── Scikit-Learn Gap Recommender</w:t>
      </w:r>
      <w:r>
        <w:rPr>
          <w:rFonts w:ascii="Consolas" w:hAnsi="Consolas"/>
          <w:color w:val="1F2328"/>
          <w:sz w:val="19"/>
        </w:rPr>
        <w:br/>
        <w:t xml:space="preserve">                     ├── Google Gemini AI Streaming</w:t>
      </w:r>
      <w:r>
        <w:rPr>
          <w:rFonts w:ascii="Consolas" w:hAnsi="Consolas"/>
          <w:color w:val="1F2328"/>
          <w:sz w:val="19"/>
        </w:rPr>
        <w:br/>
        <w:t xml:space="preserve">                     └── xAPI Learning Record Store</w:t>
      </w:r>
      <w:r>
        <w:rPr>
          <w:rFonts w:ascii="Consolas" w:hAnsi="Consolas"/>
          <w:color w:val="1F2328"/>
          <w:sz w:val="19"/>
        </w:rPr>
        <w:br/>
        <w:t xml:space="preserve">                               │</w:t>
      </w:r>
      <w:r>
        <w:rPr>
          <w:rFonts w:ascii="Consolas" w:hAnsi="Consolas"/>
          <w:color w:val="1F2328"/>
          <w:sz w:val="19"/>
        </w:rPr>
        <w:br/>
        <w:t xml:space="preserve">            ┌──────────────────┴──────────────────┐</w:t>
      </w:r>
      <w:r>
        <w:rPr>
          <w:rFonts w:ascii="Consolas" w:hAnsi="Consolas"/>
          <w:color w:val="1F2328"/>
          <w:sz w:val="19"/>
        </w:rPr>
        <w:br/>
        <w:t xml:space="preserve">            ▼                                     ▼</w:t>
      </w:r>
      <w:r>
        <w:rPr>
          <w:rFonts w:ascii="Consolas" w:hAnsi="Consolas"/>
          <w:color w:val="1F2328"/>
          <w:sz w:val="19"/>
        </w:rPr>
        <w:br/>
        <w:t>[Supabase PostgreSQL DB]                [O*NET Taxonomy Data]</w:t>
      </w:r>
    </w:p>
    <w:p w14:paraId="3AF06455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4.2 System Architecture &amp; Component Breakdown</w:t>
      </w:r>
    </w:p>
    <w:p w14:paraId="3345F775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t>Component Directory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4479"/>
        <w:gridCol w:w="2592"/>
      </w:tblGrid>
      <w:tr w:rsidR="004B48DD" w14:paraId="77A7FBA5" w14:textId="77777777">
        <w:trPr>
          <w:jc w:val="center"/>
        </w:trPr>
        <w:tc>
          <w:tcPr>
            <w:tcW w:w="31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331088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Component Name</w:t>
            </w:r>
          </w:p>
        </w:tc>
        <w:tc>
          <w:tcPr>
            <w:tcW w:w="31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E00C2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File Path / Module</w:t>
            </w:r>
          </w:p>
        </w:tc>
        <w:tc>
          <w:tcPr>
            <w:tcW w:w="312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3FD3AA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Purpose</w:t>
            </w:r>
          </w:p>
        </w:tc>
      </w:tr>
      <w:tr w:rsidR="004B48DD" w14:paraId="3AB752C7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6DCF73" w14:textId="77777777" w:rsidR="004B48DD" w:rsidRDefault="00000000">
            <w:pPr>
              <w:spacing w:before="40" w:after="40"/>
            </w:pPr>
            <w:r>
              <w:rPr>
                <w:b/>
              </w:rPr>
              <w:t>FastAPI Service</w:t>
            </w:r>
          </w:p>
        </w:tc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BC0E79" w14:textId="77777777" w:rsidR="004B48DD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reskilling-platform/app_api/main.py</w:t>
            </w:r>
          </w:p>
        </w:tc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840B6E" w14:textId="77777777" w:rsidR="004B48DD" w:rsidRDefault="00000000">
            <w:pPr>
              <w:spacing w:before="40" w:after="40"/>
            </w:pPr>
            <w:r>
              <w:t>Main REST API exposing endpoints for skill extraction, gap analysis, AI streaming, and user management.</w:t>
            </w:r>
          </w:p>
        </w:tc>
      </w:tr>
      <w:tr w:rsidR="004B48DD" w14:paraId="58484E2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EF71A3" w14:textId="77777777" w:rsidR="004B48DD" w:rsidRDefault="00000000">
            <w:pPr>
              <w:spacing w:before="40" w:after="40"/>
            </w:pPr>
            <w:r>
              <w:rPr>
                <w:b/>
              </w:rPr>
              <w:t>Auth Middleware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74FC8" w14:textId="77777777" w:rsidR="004B48DD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reskilling-platform/app_api/auth.py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EC9621" w14:textId="77777777" w:rsidR="004B48DD" w:rsidRDefault="00000000">
            <w:pPr>
              <w:spacing w:before="40" w:after="40"/>
            </w:pPr>
            <w:r>
              <w:t>Offline JWT verification middleware enforcing role permissions (</w:t>
            </w:r>
            <w:r>
              <w:rPr>
                <w:rFonts w:ascii="Consolas" w:hAnsi="Consolas"/>
                <w:color w:val="24292E"/>
                <w:sz w:val="19"/>
              </w:rPr>
              <w:t>job_seeker</w:t>
            </w:r>
            <w:r>
              <w:t xml:space="preserve">, </w:t>
            </w:r>
            <w:r>
              <w:rPr>
                <w:rFonts w:ascii="Consolas" w:hAnsi="Consolas"/>
                <w:color w:val="24292E"/>
                <w:sz w:val="19"/>
              </w:rPr>
              <w:t>administrator</w:t>
            </w:r>
            <w:r>
              <w:t>).</w:t>
            </w:r>
          </w:p>
        </w:tc>
      </w:tr>
      <w:tr w:rsidR="004B48DD" w14:paraId="4DFDAC2D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EBD42F" w14:textId="77777777" w:rsidR="004B48DD" w:rsidRDefault="00000000">
            <w:pPr>
              <w:spacing w:before="40" w:after="40"/>
            </w:pPr>
            <w:r>
              <w:rPr>
                <w:b/>
              </w:rPr>
              <w:t>NLP Skill Extractor</w:t>
            </w:r>
          </w:p>
        </w:tc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3805FC" w14:textId="77777777" w:rsidR="004B48DD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reskilling-platform/src/reskilling/nlp.py</w:t>
            </w:r>
          </w:p>
        </w:tc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4A7881" w14:textId="77777777" w:rsidR="004B48DD" w:rsidRDefault="00000000">
            <w:pPr>
              <w:spacing w:before="40" w:after="40"/>
            </w:pPr>
            <w:r>
              <w:t>spaCy-powered noun-phrase extraction matching free-text resume data against O*NET skills.</w:t>
            </w:r>
          </w:p>
        </w:tc>
      </w:tr>
      <w:tr w:rsidR="004B48DD" w14:paraId="4D8C230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C326D9" w14:textId="77777777" w:rsidR="004B48DD" w:rsidRDefault="00000000">
            <w:pPr>
              <w:spacing w:before="40" w:after="40"/>
            </w:pPr>
            <w:r>
              <w:rPr>
                <w:b/>
              </w:rPr>
              <w:t>Gap Recommender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B606E9" w14:textId="77777777" w:rsidR="004B48DD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reskilling-platform/src/reskilling/recommender.py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33D556" w14:textId="77777777" w:rsidR="004B48DD" w:rsidRDefault="00000000">
            <w:pPr>
              <w:spacing w:before="40" w:after="40"/>
            </w:pPr>
            <w:r>
              <w:t xml:space="preserve">Deterministic gap analysis calculating skill match scores and identifying missing </w:t>
            </w:r>
            <w:r>
              <w:lastRenderedPageBreak/>
              <w:t>competencies.</w:t>
            </w:r>
          </w:p>
        </w:tc>
      </w:tr>
      <w:tr w:rsidR="004B48DD" w14:paraId="4A6AD758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2894C5" w14:textId="77777777" w:rsidR="004B48DD" w:rsidRDefault="00000000">
            <w:pPr>
              <w:spacing w:before="40" w:after="40"/>
            </w:pPr>
            <w:r>
              <w:rPr>
                <w:b/>
              </w:rPr>
              <w:lastRenderedPageBreak/>
              <w:t>LLM Reasoning</w:t>
            </w:r>
          </w:p>
        </w:tc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DFF925" w14:textId="77777777" w:rsidR="004B48DD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reskilling-platform/src/reskilling/llm_reasoning.py</w:t>
            </w:r>
          </w:p>
        </w:tc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65E764" w14:textId="77777777" w:rsidR="004B48DD" w:rsidRDefault="00000000">
            <w:pPr>
              <w:spacing w:before="40" w:after="40"/>
            </w:pPr>
            <w:r>
              <w:t>Integration with Google Gemini API for real-time SSE career guidance streaming.</w:t>
            </w:r>
          </w:p>
        </w:tc>
      </w:tr>
      <w:tr w:rsidR="004B48DD" w14:paraId="455F64F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43A15" w14:textId="77777777" w:rsidR="004B48DD" w:rsidRDefault="00000000">
            <w:pPr>
              <w:spacing w:before="40" w:after="40"/>
            </w:pPr>
            <w:r>
              <w:rPr>
                <w:b/>
              </w:rPr>
              <w:t>xAPI LRS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C54625" w14:textId="77777777" w:rsidR="004B48DD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reskilling-platform/src/reskilling/lrs.py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20BF80" w14:textId="77777777" w:rsidR="004B48DD" w:rsidRDefault="00000000">
            <w:pPr>
              <w:spacing w:before="40" w:after="40"/>
            </w:pPr>
            <w:r>
              <w:t>Compliance engine generating and storing append-only xAPI activity statements.</w:t>
            </w:r>
          </w:p>
        </w:tc>
      </w:tr>
      <w:tr w:rsidR="004B48DD" w14:paraId="32636F70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B16544" w14:textId="77777777" w:rsidR="004B48DD" w:rsidRDefault="00000000">
            <w:pPr>
              <w:spacing w:before="40" w:after="40"/>
            </w:pPr>
            <w:r>
              <w:rPr>
                <w:b/>
              </w:rPr>
              <w:t>Frontend UI</w:t>
            </w:r>
          </w:p>
        </w:tc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6E679" w14:textId="77777777" w:rsidR="004B48DD" w:rsidRDefault="00000000"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CareerDev/src/</w:t>
            </w:r>
          </w:p>
        </w:tc>
        <w:tc>
          <w:tcPr>
            <w:tcW w:w="312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44AB11" w14:textId="77777777" w:rsidR="004B48DD" w:rsidRDefault="00000000">
            <w:pPr>
              <w:spacing w:before="40" w:after="40"/>
            </w:pPr>
            <w:r>
              <w:t>React 19 SPA offering career analysis, skill explorer, AI guidance, and administrative views.</w:t>
            </w:r>
          </w:p>
        </w:tc>
      </w:tr>
    </w:tbl>
    <w:p w14:paraId="2BB6E15F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4.3 User Operating Guide</w:t>
      </w:r>
    </w:p>
    <w:p w14:paraId="21F0D081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t>Step 1: Account Registration &amp; Authentication</w:t>
      </w:r>
    </w:p>
    <w:p w14:paraId="2E7BBA48" w14:textId="77777777" w:rsidR="004B48DD" w:rsidRDefault="00000000">
      <w:pPr>
        <w:spacing w:before="40" w:after="80"/>
      </w:pPr>
      <w:r>
        <w:t>1. Navigate to the web application homepage.</w:t>
      </w:r>
    </w:p>
    <w:p w14:paraId="5BA638B1" w14:textId="77777777" w:rsidR="004B48DD" w:rsidRDefault="00000000">
      <w:pPr>
        <w:spacing w:before="40" w:after="80"/>
      </w:pPr>
      <w:r>
        <w:t xml:space="preserve">2. Click </w:t>
      </w:r>
      <w:r>
        <w:rPr>
          <w:b/>
        </w:rPr>
        <w:t>Register</w:t>
      </w:r>
      <w:r>
        <w:t xml:space="preserve"> and create an account with email and password (powered by Supabase Auth).</w:t>
      </w:r>
    </w:p>
    <w:p w14:paraId="12D9C4A8" w14:textId="77777777" w:rsidR="004B48DD" w:rsidRDefault="00000000">
      <w:pPr>
        <w:spacing w:before="40" w:after="80"/>
      </w:pPr>
      <w:r>
        <w:t>3. Log in to access the protected user dashboard.</w:t>
      </w:r>
    </w:p>
    <w:p w14:paraId="475A1927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t>Step 2: Running a Career Gap Analysis</w:t>
      </w:r>
    </w:p>
    <w:p w14:paraId="6683C8E1" w14:textId="77777777" w:rsidR="004B48DD" w:rsidRDefault="00000000">
      <w:pPr>
        <w:spacing w:before="40" w:after="80"/>
      </w:pPr>
      <w:r>
        <w:t xml:space="preserve">1. Navigate to </w:t>
      </w:r>
      <w:r>
        <w:rPr>
          <w:b/>
        </w:rPr>
        <w:t>Career Analysis</w:t>
      </w:r>
      <w:r>
        <w:t xml:space="preserve"> from the sidebar.</w:t>
      </w:r>
    </w:p>
    <w:p w14:paraId="68BE462A" w14:textId="77777777" w:rsidR="004B48DD" w:rsidRDefault="00000000">
      <w:pPr>
        <w:spacing w:before="40" w:after="80"/>
      </w:pPr>
      <w:r>
        <w:t>2. Step 1: Select your target occupation from the dropdown of 900+ O</w:t>
      </w:r>
      <w:r>
        <w:rPr>
          <w:i/>
        </w:rPr>
        <w:t xml:space="preserve">NET titles (e.g., </w:t>
      </w:r>
      <w:r>
        <w:t>Data Scientist</w:t>
      </w:r>
      <w:r>
        <w:rPr>
          <w:i/>
        </w:rPr>
        <w:t xml:space="preserve">, </w:t>
      </w:r>
      <w:r>
        <w:t>Solar Energy Systems Engineer*).</w:t>
      </w:r>
    </w:p>
    <w:p w14:paraId="66969EB5" w14:textId="77777777" w:rsidR="004B48DD" w:rsidRDefault="00000000">
      <w:pPr>
        <w:spacing w:before="40" w:after="80"/>
      </w:pPr>
      <w:r>
        <w:t>3. Step 2: Paste your resume text into the text analysis area.</w:t>
      </w:r>
    </w:p>
    <w:p w14:paraId="3B5383B5" w14:textId="77777777" w:rsidR="004B48DD" w:rsidRDefault="00000000">
      <w:pPr>
        <w:spacing w:before="40" w:after="80"/>
      </w:pPr>
      <w:r>
        <w:t xml:space="preserve">4. Step 3: Click </w:t>
      </w:r>
      <w:r>
        <w:rPr>
          <w:b/>
        </w:rPr>
        <w:t>Analyze Skills &amp; Gap</w:t>
      </w:r>
      <w:r>
        <w:t>.</w:t>
      </w:r>
    </w:p>
    <w:p w14:paraId="0DF09D8F" w14:textId="77777777" w:rsidR="004B48DD" w:rsidRDefault="00000000">
      <w:pPr>
        <w:spacing w:before="40" w:after="80"/>
      </w:pPr>
      <w:r>
        <w:t xml:space="preserve">5. Result: View your calculated </w:t>
      </w:r>
      <w:r>
        <w:rPr>
          <w:b/>
        </w:rPr>
        <w:t>Readiness Score (%)</w:t>
      </w:r>
      <w:r>
        <w:t>, verified matched skills, and prioritized missing skills.</w:t>
      </w:r>
    </w:p>
    <w:p w14:paraId="62D93284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t>Step 3: Interactive AI Career Guidance</w:t>
      </w:r>
    </w:p>
    <w:p w14:paraId="4173DB4D" w14:textId="77777777" w:rsidR="004B48DD" w:rsidRDefault="00000000">
      <w:pPr>
        <w:spacing w:before="40" w:after="80"/>
      </w:pPr>
      <w:r>
        <w:t xml:space="preserve">1. Click </w:t>
      </w:r>
      <w:r>
        <w:rPr>
          <w:b/>
        </w:rPr>
        <w:t>AI Guidance</w:t>
      </w:r>
      <w:r>
        <w:t xml:space="preserve"> on the analysis results card.</w:t>
      </w:r>
    </w:p>
    <w:p w14:paraId="14B101A7" w14:textId="77777777" w:rsidR="004B48DD" w:rsidRDefault="00000000">
      <w:pPr>
        <w:spacing w:before="40" w:after="80"/>
      </w:pPr>
      <w:r>
        <w:t xml:space="preserve">2. Ask specific questions (e.g., </w:t>
      </w:r>
      <w:r>
        <w:rPr>
          <w:i/>
        </w:rPr>
        <w:t>"How can I transition from SQL to Python in 3 months?"</w:t>
      </w:r>
      <w:r>
        <w:t>).</w:t>
      </w:r>
    </w:p>
    <w:p w14:paraId="65990DA0" w14:textId="77777777" w:rsidR="004B48DD" w:rsidRDefault="00000000">
      <w:pPr>
        <w:spacing w:before="40" w:after="80"/>
      </w:pPr>
      <w:r>
        <w:t>3. Observe token-by-token real-time streaming guidance from Google Gemini.</w:t>
      </w:r>
    </w:p>
    <w:p w14:paraId="3BACA88A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lastRenderedPageBreak/>
        <w:t>Step 4: Accessing Learning Roadmaps</w:t>
      </w:r>
    </w:p>
    <w:p w14:paraId="69CA81CF" w14:textId="77777777" w:rsidR="004B48DD" w:rsidRDefault="00000000">
      <w:pPr>
        <w:spacing w:before="40" w:after="80"/>
      </w:pPr>
      <w:r>
        <w:t xml:space="preserve">1. Navigate to </w:t>
      </w:r>
      <w:r>
        <w:rPr>
          <w:b/>
        </w:rPr>
        <w:t>Learning Roadmap</w:t>
      </w:r>
      <w:r>
        <w:t>.</w:t>
      </w:r>
    </w:p>
    <w:p w14:paraId="18E2CD93" w14:textId="77777777" w:rsidR="004B48DD" w:rsidRDefault="00000000">
      <w:pPr>
        <w:spacing w:before="40" w:after="80"/>
      </w:pPr>
      <w:r>
        <w:t>2. Review curated course recommendations (Coursera, edX, Udemy links) mapped directly to your missing skills.</w:t>
      </w:r>
    </w:p>
    <w:p w14:paraId="4FF53F0B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4.4 Installation &amp; Local Setup Guide</w:t>
      </w:r>
    </w:p>
    <w:p w14:paraId="0E805D25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t>System Prerequisites</w:t>
      </w:r>
    </w:p>
    <w:p w14:paraId="6D82073E" w14:textId="77777777" w:rsidR="004B48DD" w:rsidRDefault="00000000">
      <w:pPr>
        <w:pStyle w:val="ListBullet"/>
        <w:spacing w:before="20" w:after="40"/>
      </w:pPr>
      <w:r>
        <w:rPr>
          <w:b/>
        </w:rPr>
        <w:t>Python:</w:t>
      </w:r>
      <w:r>
        <w:t xml:space="preserve"> 3.11 or higher</w:t>
      </w:r>
    </w:p>
    <w:p w14:paraId="305CB535" w14:textId="77777777" w:rsidR="004B48DD" w:rsidRDefault="00000000">
      <w:pPr>
        <w:pStyle w:val="ListBullet"/>
        <w:spacing w:before="20" w:after="40"/>
      </w:pPr>
      <w:r>
        <w:rPr>
          <w:b/>
        </w:rPr>
        <w:t>Node.js:</w:t>
      </w:r>
      <w:r>
        <w:t xml:space="preserve"> v20.x or higher</w:t>
      </w:r>
    </w:p>
    <w:p w14:paraId="6FA08A71" w14:textId="77777777" w:rsidR="004B48DD" w:rsidRDefault="00000000">
      <w:pPr>
        <w:pStyle w:val="ListBullet"/>
        <w:spacing w:before="20" w:after="40"/>
      </w:pPr>
      <w:r>
        <w:rPr>
          <w:b/>
        </w:rPr>
        <w:t>Package Manager:</w:t>
      </w:r>
      <w:r>
        <w:t xml:space="preserve"> npm or pnpm</w:t>
      </w:r>
    </w:p>
    <w:p w14:paraId="7CEC093B" w14:textId="77777777" w:rsidR="004B48DD" w:rsidRDefault="00000000">
      <w:pPr>
        <w:pStyle w:val="ListBullet"/>
        <w:spacing w:before="20" w:after="40"/>
      </w:pPr>
      <w:r>
        <w:rPr>
          <w:b/>
        </w:rPr>
        <w:t>Git:</w:t>
      </w:r>
      <w:r>
        <w:t xml:space="preserve"> installed</w:t>
      </w:r>
    </w:p>
    <w:p w14:paraId="062B2A20" w14:textId="77777777" w:rsidR="004B48DD" w:rsidRDefault="00000000">
      <w:pPr>
        <w:keepNext/>
        <w:spacing w:before="200" w:after="40"/>
      </w:pPr>
      <w:r>
        <w:rPr>
          <w:b/>
          <w:color w:val="333333"/>
          <w:sz w:val="25"/>
        </w:rPr>
        <w:t>Step-by-Step Execution</w:t>
      </w:r>
    </w:p>
    <w:p w14:paraId="40FBD3AF" w14:textId="77777777" w:rsidR="004B48DD" w:rsidRDefault="00000000">
      <w:pPr>
        <w:keepNext/>
        <w:spacing w:before="160" w:after="40"/>
      </w:pPr>
      <w:r>
        <w:rPr>
          <w:b/>
          <w:color w:val="595959"/>
        </w:rPr>
        <w:t>1. Clone &amp; Set Up Backend Environment</w:t>
      </w:r>
    </w:p>
    <w:p w14:paraId="17F4B40C" w14:textId="77777777" w:rsidR="004B48DD" w:rsidRDefault="00000000">
      <w:pPr>
        <w:spacing w:before="80" w:after="80"/>
        <w:ind w:left="288"/>
      </w:pPr>
      <w:r>
        <w:rPr>
          <w:rFonts w:ascii="Consolas" w:hAnsi="Consolas"/>
          <w:color w:val="1F2328"/>
          <w:sz w:val="19"/>
        </w:rPr>
        <w:t># Navigate to backend directory</w:t>
      </w:r>
      <w:r>
        <w:rPr>
          <w:rFonts w:ascii="Consolas" w:hAnsi="Consolas"/>
          <w:color w:val="1F2328"/>
          <w:sz w:val="19"/>
        </w:rPr>
        <w:br/>
        <w:t>cd reskilling-platform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Create virtual environment</w:t>
      </w:r>
      <w:r>
        <w:rPr>
          <w:rFonts w:ascii="Consolas" w:hAnsi="Consolas"/>
          <w:color w:val="1F2328"/>
          <w:sz w:val="19"/>
        </w:rPr>
        <w:br/>
        <w:t>python -m venv .venv</w:t>
      </w:r>
      <w:r>
        <w:rPr>
          <w:rFonts w:ascii="Consolas" w:hAnsi="Consolas"/>
          <w:color w:val="1F2328"/>
          <w:sz w:val="19"/>
        </w:rPr>
        <w:br/>
        <w:t>source .venv/bin/activate  # On Windows: .venv\Scripts\activate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Install package dependencies in editable mode</w:t>
      </w:r>
      <w:r>
        <w:rPr>
          <w:rFonts w:ascii="Consolas" w:hAnsi="Consolas"/>
          <w:color w:val="1F2328"/>
          <w:sz w:val="19"/>
        </w:rPr>
        <w:br/>
        <w:t>pip install -e ".[dev]"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Download spaCy medium language model</w:t>
      </w:r>
      <w:r>
        <w:rPr>
          <w:rFonts w:ascii="Consolas" w:hAnsi="Consolas"/>
          <w:color w:val="1F2328"/>
          <w:sz w:val="19"/>
        </w:rPr>
        <w:br/>
        <w:t>python -m spacy download en_core_web_md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Copy environment variables template</w:t>
      </w:r>
      <w:r>
        <w:rPr>
          <w:rFonts w:ascii="Consolas" w:hAnsi="Consolas"/>
          <w:color w:val="1F2328"/>
          <w:sz w:val="19"/>
        </w:rPr>
        <w:br/>
        <w:t>cp .env.example .env</w:t>
      </w:r>
    </w:p>
    <w:p w14:paraId="21ABF12D" w14:textId="77777777" w:rsidR="004B48DD" w:rsidRDefault="00000000">
      <w:pPr>
        <w:keepNext/>
        <w:spacing w:before="160" w:after="40"/>
      </w:pPr>
      <w:r>
        <w:rPr>
          <w:b/>
          <w:color w:val="595959"/>
        </w:rPr>
        <w:t xml:space="preserve">2. Configure Backend </w:t>
      </w:r>
      <w:r>
        <w:rPr>
          <w:rFonts w:ascii="Consolas" w:hAnsi="Consolas"/>
          <w:color w:val="595959"/>
          <w:sz w:val="19"/>
        </w:rPr>
        <w:t>.env</w:t>
      </w:r>
    </w:p>
    <w:p w14:paraId="5C500365" w14:textId="77777777" w:rsidR="004B48DD" w:rsidRDefault="00000000">
      <w:pPr>
        <w:spacing w:before="80" w:after="80"/>
        <w:ind w:left="288"/>
      </w:pPr>
      <w:r>
        <w:rPr>
          <w:rFonts w:ascii="Consolas" w:hAnsi="Consolas"/>
          <w:color w:val="1F2328"/>
          <w:sz w:val="19"/>
        </w:rPr>
        <w:t>SUPABASE_URL=https://your-supabase-project.supabase.co</w:t>
      </w:r>
      <w:r>
        <w:rPr>
          <w:rFonts w:ascii="Consolas" w:hAnsi="Consolas"/>
          <w:color w:val="1F2328"/>
          <w:sz w:val="19"/>
        </w:rPr>
        <w:br/>
        <w:t>SUPABASE_JWT_SECRET=your-supabase-jwt-secret</w:t>
      </w:r>
      <w:r>
        <w:rPr>
          <w:rFonts w:ascii="Consolas" w:hAnsi="Consolas"/>
          <w:color w:val="1F2328"/>
          <w:sz w:val="19"/>
        </w:rPr>
        <w:br/>
        <w:t>GEMINI_API_KEY=your-google-gemini-api-key</w:t>
      </w:r>
      <w:r>
        <w:rPr>
          <w:rFonts w:ascii="Consolas" w:hAnsi="Consolas"/>
          <w:color w:val="1F2328"/>
          <w:sz w:val="19"/>
        </w:rPr>
        <w:br/>
        <w:t>CORS_ORIGINS=http://localhost:5173</w:t>
      </w:r>
    </w:p>
    <w:p w14:paraId="049F0E70" w14:textId="77777777" w:rsidR="004B48DD" w:rsidRDefault="00000000">
      <w:pPr>
        <w:keepNext/>
        <w:spacing w:before="160" w:after="40"/>
      </w:pPr>
      <w:r>
        <w:rPr>
          <w:b/>
          <w:color w:val="595959"/>
        </w:rPr>
        <w:t>3. Run FastAPI Backend Server</w:t>
      </w:r>
    </w:p>
    <w:p w14:paraId="64F9A2DF" w14:textId="77777777" w:rsidR="004B48DD" w:rsidRDefault="00000000">
      <w:pPr>
        <w:spacing w:before="80" w:after="80"/>
        <w:ind w:left="288"/>
      </w:pPr>
      <w:r>
        <w:rPr>
          <w:rFonts w:ascii="Consolas" w:hAnsi="Consolas"/>
          <w:color w:val="1F2328"/>
          <w:sz w:val="19"/>
        </w:rPr>
        <w:t>uvicorn app_api.main:app --reload --host 0.0.0.0 --port 8000</w:t>
      </w:r>
    </w:p>
    <w:p w14:paraId="57EA2A17" w14:textId="77777777" w:rsidR="004B48DD" w:rsidRDefault="00000000">
      <w:pPr>
        <w:spacing w:before="40" w:after="80"/>
      </w:pPr>
      <w:r>
        <w:rPr>
          <w:i/>
        </w:rPr>
        <w:t>Backend interactive docs will be live at `http://localhost:8000/docs`.</w:t>
      </w:r>
    </w:p>
    <w:p w14:paraId="4D5D8F78" w14:textId="77777777" w:rsidR="004B48DD" w:rsidRDefault="00000000">
      <w:pPr>
        <w:keepNext/>
        <w:spacing w:before="160" w:after="40"/>
      </w:pPr>
      <w:r>
        <w:rPr>
          <w:b/>
          <w:color w:val="595959"/>
        </w:rPr>
        <w:t>4. Set Up &amp; Run Frontend (</w:t>
      </w:r>
      <w:r>
        <w:rPr>
          <w:rFonts w:ascii="Consolas" w:hAnsi="Consolas"/>
          <w:color w:val="595959"/>
          <w:sz w:val="19"/>
        </w:rPr>
        <w:t>CareerDev</w:t>
      </w:r>
      <w:r>
        <w:rPr>
          <w:b/>
          <w:color w:val="595959"/>
        </w:rPr>
        <w:t>)</w:t>
      </w:r>
    </w:p>
    <w:p w14:paraId="1955C3A4" w14:textId="77777777" w:rsidR="004B48DD" w:rsidRDefault="00000000">
      <w:pPr>
        <w:spacing w:before="80" w:after="80"/>
        <w:ind w:left="288"/>
      </w:pPr>
      <w:r>
        <w:rPr>
          <w:rFonts w:ascii="Consolas" w:hAnsi="Consolas"/>
          <w:color w:val="1F2328"/>
          <w:sz w:val="19"/>
        </w:rPr>
        <w:t># In a new terminal tab, navigate to CareerDev directory</w:t>
      </w:r>
      <w:r>
        <w:rPr>
          <w:rFonts w:ascii="Consolas" w:hAnsi="Consolas"/>
          <w:color w:val="1F2328"/>
          <w:sz w:val="19"/>
        </w:rPr>
        <w:br/>
        <w:t>cd CareerDev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t># Install Node dependencies</w:t>
      </w:r>
      <w:r>
        <w:rPr>
          <w:rFonts w:ascii="Consolas" w:hAnsi="Consolas"/>
          <w:color w:val="1F2328"/>
          <w:sz w:val="19"/>
        </w:rPr>
        <w:br/>
        <w:t>npm install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# Copy environment configuration</w:t>
      </w:r>
      <w:r>
        <w:rPr>
          <w:rFonts w:ascii="Consolas" w:hAnsi="Consolas"/>
          <w:color w:val="1F2328"/>
          <w:sz w:val="19"/>
        </w:rPr>
        <w:br/>
        <w:t>cp .env.example .env.local</w:t>
      </w:r>
    </w:p>
    <w:p w14:paraId="0A3F2447" w14:textId="77777777" w:rsidR="004B48DD" w:rsidRDefault="00000000">
      <w:pPr>
        <w:keepNext/>
        <w:spacing w:before="160" w:after="40"/>
      </w:pPr>
      <w:r>
        <w:rPr>
          <w:b/>
          <w:color w:val="595959"/>
        </w:rPr>
        <w:t xml:space="preserve">5. Configure Frontend </w:t>
      </w:r>
      <w:r>
        <w:rPr>
          <w:rFonts w:ascii="Consolas" w:hAnsi="Consolas"/>
          <w:color w:val="595959"/>
          <w:sz w:val="19"/>
        </w:rPr>
        <w:t>.env.local</w:t>
      </w:r>
    </w:p>
    <w:p w14:paraId="335F6606" w14:textId="77777777" w:rsidR="004B48DD" w:rsidRDefault="00000000">
      <w:pPr>
        <w:spacing w:before="80" w:after="80"/>
        <w:ind w:left="288"/>
      </w:pPr>
      <w:r>
        <w:rPr>
          <w:rFonts w:ascii="Consolas" w:hAnsi="Consolas"/>
          <w:color w:val="1F2328"/>
          <w:sz w:val="19"/>
        </w:rPr>
        <w:t>VITE_API_URL=http://localhost:8000</w:t>
      </w:r>
      <w:r>
        <w:rPr>
          <w:rFonts w:ascii="Consolas" w:hAnsi="Consolas"/>
          <w:color w:val="1F2328"/>
          <w:sz w:val="19"/>
        </w:rPr>
        <w:br/>
        <w:t>VITE_SUPABASE_URL=https://your-supabase-project.supabase.co</w:t>
      </w:r>
      <w:r>
        <w:rPr>
          <w:rFonts w:ascii="Consolas" w:hAnsi="Consolas"/>
          <w:color w:val="1F2328"/>
          <w:sz w:val="19"/>
        </w:rPr>
        <w:br/>
        <w:t>VITE_SUPABASE_ANON_KEY=your-supabase-anon-key</w:t>
      </w:r>
    </w:p>
    <w:p w14:paraId="6DD9D0CA" w14:textId="77777777" w:rsidR="004B48DD" w:rsidRDefault="00000000">
      <w:pPr>
        <w:keepNext/>
        <w:spacing w:before="160" w:after="40"/>
      </w:pPr>
      <w:r>
        <w:rPr>
          <w:b/>
          <w:color w:val="595959"/>
        </w:rPr>
        <w:t>6. Start Vite Dev Server</w:t>
      </w:r>
    </w:p>
    <w:p w14:paraId="582BC2B4" w14:textId="77777777" w:rsidR="004B48DD" w:rsidRDefault="00000000">
      <w:pPr>
        <w:spacing w:before="80" w:after="80"/>
        <w:ind w:left="288"/>
      </w:pPr>
      <w:r>
        <w:rPr>
          <w:rFonts w:ascii="Consolas" w:hAnsi="Consolas"/>
          <w:color w:val="1F2328"/>
          <w:sz w:val="19"/>
        </w:rPr>
        <w:t>npm run dev</w:t>
      </w:r>
    </w:p>
    <w:p w14:paraId="21D94DD5" w14:textId="77777777" w:rsidR="004B48DD" w:rsidRDefault="00000000">
      <w:pPr>
        <w:spacing w:before="40" w:after="80"/>
      </w:pPr>
      <w:r>
        <w:rPr>
          <w:i/>
        </w:rPr>
        <w:t>Frontend application will be accessible at `http://localhost:5173`.</w:t>
      </w:r>
    </w:p>
    <w:p w14:paraId="288BA113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4.5 Known Limitations &amp; Edge Cases</w:t>
      </w:r>
    </w:p>
    <w:p w14:paraId="0FAF0E54" w14:textId="77777777" w:rsidR="004B48DD" w:rsidRDefault="00000000">
      <w:pPr>
        <w:spacing w:before="40" w:after="80"/>
      </w:pPr>
      <w:r>
        <w:t xml:space="preserve">1. </w:t>
      </w:r>
      <w:r>
        <w:rPr>
          <w:b/>
        </w:rPr>
        <w:t>AI Key Dependency:</w:t>
      </w:r>
      <w:r>
        <w:t xml:space="preserve"> If </w:t>
      </w:r>
      <w:r>
        <w:rPr>
          <w:rFonts w:ascii="Consolas" w:hAnsi="Consolas"/>
          <w:color w:val="24292E"/>
          <w:sz w:val="19"/>
        </w:rPr>
        <w:t>GEMINI_API_KEY</w:t>
      </w:r>
      <w:r>
        <w:t xml:space="preserve"> is not provided in </w:t>
      </w:r>
      <w:r>
        <w:rPr>
          <w:rFonts w:ascii="Consolas" w:hAnsi="Consolas"/>
          <w:color w:val="24292E"/>
          <w:sz w:val="19"/>
        </w:rPr>
        <w:t>.env</w:t>
      </w:r>
      <w:r>
        <w:t xml:space="preserve">, the </w:t>
      </w:r>
      <w:r>
        <w:rPr>
          <w:rFonts w:ascii="Consolas" w:hAnsi="Consolas"/>
          <w:color w:val="24292E"/>
          <w:sz w:val="19"/>
        </w:rPr>
        <w:t>/me/career-guidance/stream</w:t>
      </w:r>
      <w:r>
        <w:t xml:space="preserve"> endpoint degrades with a 500 configuration notice; standard gap analysis remains 100% functional.</w:t>
      </w:r>
    </w:p>
    <w:p w14:paraId="49C55760" w14:textId="77777777" w:rsidR="004B48DD" w:rsidRDefault="00000000">
      <w:pPr>
        <w:spacing w:before="40" w:after="80"/>
      </w:pPr>
      <w:r>
        <w:t xml:space="preserve">2. </w:t>
      </w:r>
      <w:r>
        <w:rPr>
          <w:b/>
        </w:rPr>
        <w:t>Formatting Sensitivity:</w:t>
      </w:r>
      <w:r>
        <w:t xml:space="preserve"> Very short resumes ($&lt; 30$ words) may produce lower skill extraction recall; structured bulleted text works best.</w:t>
      </w:r>
    </w:p>
    <w:p w14:paraId="32B5D3D2" w14:textId="77777777" w:rsidR="004B48DD" w:rsidRDefault="00000000">
      <w:pPr>
        <w:spacing w:before="40" w:after="80"/>
      </w:pPr>
      <w:r>
        <w:t xml:space="preserve">3. </w:t>
      </w:r>
      <w:r>
        <w:rPr>
          <w:b/>
        </w:rPr>
        <w:t>In-Memory Rate Limiter:</w:t>
      </w:r>
      <w:r>
        <w:t xml:space="preserve"> The default rate limiter operates in-memory. In multi-pod production environments, Redis should be configured.</w:t>
      </w:r>
    </w:p>
    <w:p w14:paraId="048BDFE2" w14:textId="77777777" w:rsidR="004B48DD" w:rsidRDefault="004B48DD">
      <w:pPr>
        <w:pBdr>
          <w:bottom w:val="single" w:sz="6" w:space="1" w:color="CCCCCC"/>
        </w:pBdr>
        <w:spacing w:before="120" w:after="120"/>
      </w:pPr>
    </w:p>
    <w:p w14:paraId="0518843F" w14:textId="77777777" w:rsidR="004B48DD" w:rsidRDefault="00000000">
      <w:pPr>
        <w:keepNext/>
        <w:spacing w:before="280" w:after="120"/>
      </w:pPr>
      <w:r>
        <w:rPr>
          <w:b/>
          <w:color w:val="1F4E78"/>
          <w:sz w:val="40"/>
        </w:rPr>
        <w:t>5. Accountability, Milestones &amp; Effort Tracking</w:t>
      </w:r>
    </w:p>
    <w:p w14:paraId="18961FA2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5.1 Milestone Tracker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B48DD" w14:paraId="6D74C84F" w14:textId="77777777">
        <w:trPr>
          <w:jc w:val="center"/>
        </w:trPr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484CE9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Milestone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BB764A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Planned Completion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B5C116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Actual Completion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BD386B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2A2906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Notes</w:t>
            </w:r>
          </w:p>
        </w:tc>
      </w:tr>
      <w:tr w:rsidR="004B48DD" w14:paraId="410BEF72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565BA" w14:textId="77777777" w:rsidR="004B48DD" w:rsidRDefault="00000000">
            <w:pPr>
              <w:spacing w:before="40" w:after="40"/>
            </w:pPr>
            <w:r>
              <w:rPr>
                <w:b/>
              </w:rPr>
              <w:t>M1: Project Charter &amp; Setup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8C611D" w14:textId="77777777" w:rsidR="004B48DD" w:rsidRDefault="00000000">
            <w:pPr>
              <w:spacing w:before="40" w:after="40"/>
            </w:pPr>
            <w:r>
              <w:t>2026-07-07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769FDA" w14:textId="77777777" w:rsidR="004B48DD" w:rsidRDefault="00000000">
            <w:pPr>
              <w:spacing w:before="40" w:after="40"/>
            </w:pPr>
            <w:r>
              <w:t>2026-07-07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DF5406" w14:textId="77777777" w:rsidR="004B48DD" w:rsidRDefault="00000000">
            <w:pPr>
              <w:spacing w:before="40" w:after="40"/>
            </w:pPr>
            <w:r>
              <w:t>Completed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A73E41" w14:textId="77777777" w:rsidR="004B48DD" w:rsidRDefault="00000000">
            <w:pPr>
              <w:spacing w:before="40" w:after="40"/>
            </w:pPr>
            <w:r>
              <w:t>Environment &amp; repo configured</w:t>
            </w:r>
          </w:p>
        </w:tc>
      </w:tr>
      <w:tr w:rsidR="004B48DD" w14:paraId="25E0463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EDCC39" w14:textId="77777777" w:rsidR="004B48DD" w:rsidRDefault="00000000">
            <w:pPr>
              <w:spacing w:before="40" w:after="40"/>
            </w:pPr>
            <w:r>
              <w:rPr>
                <w:b/>
              </w:rPr>
              <w:t>M2: O*NET Ingestion &amp; NLP Engine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C05816" w14:textId="77777777" w:rsidR="004B48DD" w:rsidRDefault="00000000">
            <w:pPr>
              <w:spacing w:before="40" w:after="40"/>
            </w:pPr>
            <w:r>
              <w:t>2026-07-14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00125E" w14:textId="77777777" w:rsidR="004B48DD" w:rsidRDefault="00000000">
            <w:pPr>
              <w:spacing w:before="40" w:after="40"/>
            </w:pPr>
            <w:r>
              <w:t>2026-07-14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CD90D6" w14:textId="77777777" w:rsidR="004B48DD" w:rsidRDefault="00000000">
            <w:pPr>
              <w:spacing w:before="40" w:after="40"/>
            </w:pPr>
            <w:r>
              <w:t>Completed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3A6923" w14:textId="77777777" w:rsidR="004B48DD" w:rsidRDefault="00000000">
            <w:pPr>
              <w:spacing w:before="40" w:after="40"/>
            </w:pPr>
            <w:r>
              <w:t>spaCy matching pipeline built</w:t>
            </w:r>
          </w:p>
        </w:tc>
      </w:tr>
      <w:tr w:rsidR="004B48DD" w14:paraId="78E97D07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F3B342" w14:textId="77777777" w:rsidR="004B48DD" w:rsidRDefault="00000000">
            <w:pPr>
              <w:spacing w:before="40" w:after="40"/>
            </w:pPr>
            <w:r>
              <w:rPr>
                <w:b/>
              </w:rPr>
              <w:t>M3: Gap Recommender &amp; xAPI LRS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30B2AF" w14:textId="77777777" w:rsidR="004B48DD" w:rsidRDefault="00000000">
            <w:pPr>
              <w:spacing w:before="40" w:after="40"/>
            </w:pPr>
            <w:r>
              <w:t>2026-07-21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43B6E5" w14:textId="77777777" w:rsidR="004B48DD" w:rsidRDefault="00000000">
            <w:pPr>
              <w:spacing w:before="40" w:after="40"/>
            </w:pPr>
            <w:r>
              <w:t>2026-07-20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CC486F" w14:textId="77777777" w:rsidR="004B48DD" w:rsidRDefault="00000000">
            <w:pPr>
              <w:spacing w:before="40" w:after="40"/>
            </w:pPr>
            <w:r>
              <w:t>Completed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038A9D" w14:textId="77777777" w:rsidR="004B48DD" w:rsidRDefault="00000000">
            <w:pPr>
              <w:spacing w:before="40" w:after="40"/>
            </w:pPr>
            <w:r>
              <w:t xml:space="preserve">Decoupled contracts created ahead of </w:t>
            </w:r>
            <w:r>
              <w:lastRenderedPageBreak/>
              <w:t>time</w:t>
            </w:r>
          </w:p>
        </w:tc>
      </w:tr>
      <w:tr w:rsidR="004B48DD" w14:paraId="330723F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6E6723" w14:textId="77777777" w:rsidR="004B48DD" w:rsidRDefault="00000000">
            <w:pPr>
              <w:spacing w:before="40" w:after="40"/>
            </w:pPr>
            <w:r>
              <w:rPr>
                <w:b/>
              </w:rPr>
              <w:lastRenderedPageBreak/>
              <w:t>M4: FastAPI REST API &amp; Auth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776B48" w14:textId="77777777" w:rsidR="004B48DD" w:rsidRDefault="00000000">
            <w:pPr>
              <w:spacing w:before="40" w:after="40"/>
            </w:pPr>
            <w:r>
              <w:t>2026-07-28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5B5A28" w14:textId="77777777" w:rsidR="004B48DD" w:rsidRDefault="00000000">
            <w:pPr>
              <w:spacing w:before="40" w:after="40"/>
            </w:pPr>
            <w:r>
              <w:t>2026-07-28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9EA8CB" w14:textId="77777777" w:rsidR="004B48DD" w:rsidRDefault="00000000">
            <w:pPr>
              <w:spacing w:before="40" w:after="40"/>
            </w:pPr>
            <w:r>
              <w:t>Completed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BE3BC1" w14:textId="77777777" w:rsidR="004B48DD" w:rsidRDefault="00000000">
            <w:pPr>
              <w:spacing w:before="40" w:after="40"/>
            </w:pPr>
            <w:r>
              <w:t>PyJWT offline auth implemented</w:t>
            </w:r>
          </w:p>
        </w:tc>
      </w:tr>
      <w:tr w:rsidR="004B48DD" w14:paraId="51EB1103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FAC3AC" w14:textId="77777777" w:rsidR="004B48DD" w:rsidRDefault="00000000">
            <w:pPr>
              <w:spacing w:before="40" w:after="40"/>
            </w:pPr>
            <w:r>
              <w:rPr>
                <w:b/>
              </w:rPr>
              <w:t>M5: Gemini AI Guidance Integration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315F46" w14:textId="77777777" w:rsidR="004B48DD" w:rsidRDefault="00000000">
            <w:pPr>
              <w:spacing w:before="40" w:after="40"/>
            </w:pPr>
            <w:r>
              <w:t>2026-08-04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20C657" w14:textId="77777777" w:rsidR="004B48DD" w:rsidRDefault="00000000">
            <w:pPr>
              <w:spacing w:before="40" w:after="40"/>
            </w:pPr>
            <w:r>
              <w:t>2026-08-03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65BD24" w14:textId="77777777" w:rsidR="004B48DD" w:rsidRDefault="00000000">
            <w:pPr>
              <w:spacing w:before="40" w:after="40"/>
            </w:pPr>
            <w:r>
              <w:t>Completed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15D723" w14:textId="77777777" w:rsidR="004B48DD" w:rsidRDefault="00000000">
            <w:pPr>
              <w:spacing w:before="40" w:after="40"/>
            </w:pPr>
            <w:r>
              <w:t>SSE streaming active</w:t>
            </w:r>
          </w:p>
        </w:tc>
      </w:tr>
      <w:tr w:rsidR="004B48DD" w14:paraId="005CD3CE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F87BE1" w14:textId="77777777" w:rsidR="004B48DD" w:rsidRDefault="00000000">
            <w:pPr>
              <w:spacing w:before="40" w:after="40"/>
            </w:pPr>
            <w:r>
              <w:rPr>
                <w:b/>
              </w:rPr>
              <w:t>M6: CareerDev React Frontend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B52DC4" w14:textId="77777777" w:rsidR="004B48DD" w:rsidRDefault="00000000">
            <w:pPr>
              <w:spacing w:before="40" w:after="40"/>
            </w:pPr>
            <w:r>
              <w:t>2026-08-08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A9BFE5" w14:textId="77777777" w:rsidR="004B48DD" w:rsidRDefault="00000000">
            <w:pPr>
              <w:spacing w:before="40" w:after="40"/>
            </w:pPr>
            <w:r>
              <w:t>2026-08-08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33B299" w14:textId="77777777" w:rsidR="004B48DD" w:rsidRDefault="00000000">
            <w:pPr>
              <w:spacing w:before="40" w:after="40"/>
            </w:pPr>
            <w:r>
              <w:t>Completed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575B78" w14:textId="77777777" w:rsidR="004B48DD" w:rsidRDefault="00000000">
            <w:pPr>
              <w:spacing w:before="40" w:after="40"/>
            </w:pPr>
            <w:r>
              <w:t>Glassmorphic UI built</w:t>
            </w:r>
          </w:p>
        </w:tc>
      </w:tr>
      <w:tr w:rsidR="004B48DD" w14:paraId="4DE5561C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3624B6" w14:textId="77777777" w:rsidR="004B48DD" w:rsidRDefault="00000000">
            <w:pPr>
              <w:spacing w:before="40" w:after="40"/>
            </w:pPr>
            <w:r>
              <w:rPr>
                <w:b/>
              </w:rPr>
              <w:t>M7: Integration &amp; Test Verification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2B074D" w14:textId="77777777" w:rsidR="004B48DD" w:rsidRDefault="00000000">
            <w:pPr>
              <w:spacing w:before="40" w:after="40"/>
            </w:pPr>
            <w:r>
              <w:t>2026-08-11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C3EB21" w14:textId="77777777" w:rsidR="004B48DD" w:rsidRDefault="00000000">
            <w:pPr>
              <w:spacing w:before="40" w:after="40"/>
            </w:pPr>
            <w:r>
              <w:t>2026-08-11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200F97" w14:textId="77777777" w:rsidR="004B48DD" w:rsidRDefault="00000000">
            <w:pPr>
              <w:spacing w:before="40" w:after="40"/>
            </w:pPr>
            <w:r>
              <w:t>Completed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02F7B3" w14:textId="77777777" w:rsidR="004B48DD" w:rsidRDefault="00000000">
            <w:pPr>
              <w:spacing w:before="40" w:after="40"/>
            </w:pPr>
            <w:r>
              <w:t>All 86 tests passed clean</w:t>
            </w:r>
          </w:p>
        </w:tc>
      </w:tr>
      <w:tr w:rsidR="004B48DD" w14:paraId="17BEA85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253FF8" w14:textId="77777777" w:rsidR="004B48DD" w:rsidRDefault="00000000">
            <w:pPr>
              <w:spacing w:before="40" w:after="40"/>
            </w:pPr>
            <w:r>
              <w:rPr>
                <w:b/>
              </w:rPr>
              <w:t>M8: Final Documentation &amp; Handover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13F818" w14:textId="77777777" w:rsidR="004B48DD" w:rsidRDefault="00000000">
            <w:pPr>
              <w:spacing w:before="40" w:after="40"/>
            </w:pPr>
            <w:r>
              <w:t>2026-08-13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2172E2" w14:textId="77777777" w:rsidR="004B48DD" w:rsidRDefault="00000000">
            <w:pPr>
              <w:spacing w:before="40" w:after="40"/>
            </w:pPr>
            <w:r>
              <w:t>2026-08-13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410A7E" w14:textId="77777777" w:rsidR="004B48DD" w:rsidRDefault="00000000">
            <w:pPr>
              <w:spacing w:before="40" w:after="40"/>
            </w:pPr>
            <w:r>
              <w:t>Completed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3C34B3" w14:textId="77777777" w:rsidR="004B48DD" w:rsidRDefault="00000000">
            <w:pPr>
              <w:spacing w:before="40" w:after="40"/>
            </w:pPr>
            <w:r>
              <w:t>Full master docs finalized</w:t>
            </w:r>
          </w:p>
        </w:tc>
      </w:tr>
    </w:tbl>
    <w:p w14:paraId="084C1DD8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5.2 Scope Change 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B48DD" w14:paraId="61BD4EC0" w14:textId="77777777">
        <w:trPr>
          <w:jc w:val="center"/>
        </w:trPr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1A8F4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5B8F68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Scope Change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993883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Reason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19C81E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Approved By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1EE829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Timeline Impact</w:t>
            </w:r>
          </w:p>
        </w:tc>
      </w:tr>
      <w:tr w:rsidR="004B48DD" w14:paraId="02200123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82FE22" w14:textId="77777777" w:rsidR="004B48DD" w:rsidRDefault="00000000">
            <w:pPr>
              <w:spacing w:before="40" w:after="40"/>
            </w:pPr>
            <w:r>
              <w:rPr>
                <w:b/>
              </w:rPr>
              <w:t>2026-07-26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5C24C8" w14:textId="77777777" w:rsidR="004B48DD" w:rsidRDefault="00000000">
            <w:pPr>
              <w:spacing w:before="40" w:after="40"/>
            </w:pPr>
            <w:r>
              <w:t xml:space="preserve">Standardized frontend on </w:t>
            </w:r>
            <w:r>
              <w:rPr>
                <w:rFonts w:ascii="Consolas" w:hAnsi="Consolas"/>
                <w:color w:val="24292E"/>
                <w:sz w:val="19"/>
              </w:rPr>
              <w:t>CareerDev</w:t>
            </w:r>
            <w:r>
              <w:t xml:space="preserve"> (React 19 + Vite) rather than Next.js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FC02F8" w14:textId="77777777" w:rsidR="004B48DD" w:rsidRDefault="00000000">
            <w:pPr>
              <w:spacing w:before="40" w:after="40"/>
            </w:pPr>
            <w:r>
              <w:t>Better performance, client-side routing flexibility, and instant HMR.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0AB6AB" w14:textId="17A530FE" w:rsidR="004B48DD" w:rsidRDefault="00000000">
            <w:pPr>
              <w:spacing w:before="40" w:after="40"/>
            </w:pPr>
            <w:r>
              <w:t xml:space="preserve">Brian &amp; </w:t>
            </w:r>
            <w:r w:rsidR="00307DDF">
              <w:t>Justus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0E780A" w14:textId="77777777" w:rsidR="004B48DD" w:rsidRDefault="00000000">
            <w:pPr>
              <w:spacing w:before="40" w:after="40"/>
            </w:pPr>
            <w:r>
              <w:t>Neutral (0 days lost)</w:t>
            </w:r>
          </w:p>
        </w:tc>
      </w:tr>
      <w:tr w:rsidR="004B48DD" w14:paraId="2575FB98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D8459A" w14:textId="77777777" w:rsidR="004B48DD" w:rsidRDefault="00000000">
            <w:pPr>
              <w:spacing w:before="40" w:after="40"/>
            </w:pPr>
            <w:r>
              <w:rPr>
                <w:b/>
              </w:rPr>
              <w:t>2026-08-02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F2ED08" w14:textId="77777777" w:rsidR="004B48DD" w:rsidRDefault="00000000">
            <w:pPr>
              <w:spacing w:before="40" w:after="40"/>
            </w:pPr>
            <w:r>
              <w:t>Added SSE streaming for AI guidance response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7C0C58" w14:textId="77777777" w:rsidR="004B48DD" w:rsidRDefault="00000000">
            <w:pPr>
              <w:spacing w:before="40" w:after="40"/>
            </w:pPr>
            <w:r>
              <w:t>Waiting for 10-second full LLM responses degraded user experience.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F26DE6" w14:textId="77777777" w:rsidR="004B48DD" w:rsidRDefault="00000000">
            <w:pPr>
              <w:spacing w:before="40" w:after="40"/>
            </w:pPr>
            <w:r>
              <w:t>Brian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EF9E7" w14:textId="77777777" w:rsidR="004B48DD" w:rsidRDefault="00000000">
            <w:pPr>
              <w:spacing w:before="40" w:after="40"/>
            </w:pPr>
            <w:r>
              <w:t>+1 Day (Execution)</w:t>
            </w:r>
          </w:p>
        </w:tc>
      </w:tr>
    </w:tbl>
    <w:p w14:paraId="3A41C69E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lastRenderedPageBreak/>
        <w:t>5.3 Time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649"/>
        <w:gridCol w:w="950"/>
        <w:gridCol w:w="1014"/>
        <w:gridCol w:w="1057"/>
        <w:gridCol w:w="845"/>
        <w:gridCol w:w="1090"/>
        <w:gridCol w:w="830"/>
        <w:gridCol w:w="1241"/>
      </w:tblGrid>
      <w:tr w:rsidR="00307DDF" w:rsidRPr="00307DDF" w14:paraId="412C1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6E525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  <w:rPr>
                <w:b/>
                <w:bCs/>
              </w:rPr>
            </w:pPr>
            <w:r w:rsidRPr="00307DDF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79185A5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  <w:rPr>
                <w:b/>
                <w:bCs/>
              </w:rPr>
            </w:pPr>
            <w:r w:rsidRPr="00307DDF">
              <w:rPr>
                <w:b/>
                <w:bCs/>
              </w:rPr>
              <w:t>Key Activities / Tasks</w:t>
            </w:r>
          </w:p>
        </w:tc>
        <w:tc>
          <w:tcPr>
            <w:tcW w:w="0" w:type="auto"/>
            <w:vAlign w:val="center"/>
            <w:hideMark/>
          </w:tcPr>
          <w:p w14:paraId="54C0F68A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  <w:rPr>
                <w:b/>
                <w:bCs/>
              </w:rPr>
            </w:pPr>
            <w:r w:rsidRPr="00307DDF">
              <w:rPr>
                <w:b/>
                <w:bCs/>
              </w:rPr>
              <w:t>Brian – Backend</w:t>
            </w:r>
          </w:p>
        </w:tc>
        <w:tc>
          <w:tcPr>
            <w:tcW w:w="0" w:type="auto"/>
            <w:vAlign w:val="center"/>
            <w:hideMark/>
          </w:tcPr>
          <w:p w14:paraId="09BEDFAE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  <w:rPr>
                <w:b/>
                <w:bCs/>
              </w:rPr>
            </w:pPr>
            <w:r w:rsidRPr="00307DDF">
              <w:rPr>
                <w:b/>
                <w:bCs/>
              </w:rPr>
              <w:t>Joel – Frontend</w:t>
            </w:r>
          </w:p>
        </w:tc>
        <w:tc>
          <w:tcPr>
            <w:tcW w:w="0" w:type="auto"/>
            <w:vAlign w:val="center"/>
            <w:hideMark/>
          </w:tcPr>
          <w:p w14:paraId="7A97DDFD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  <w:rPr>
                <w:b/>
                <w:bCs/>
              </w:rPr>
            </w:pPr>
            <w:r w:rsidRPr="00307DDF">
              <w:rPr>
                <w:b/>
                <w:bCs/>
              </w:rPr>
              <w:t>Justus – Team Leader &amp; Database Manager</w:t>
            </w:r>
          </w:p>
        </w:tc>
        <w:tc>
          <w:tcPr>
            <w:tcW w:w="0" w:type="auto"/>
            <w:vAlign w:val="center"/>
            <w:hideMark/>
          </w:tcPr>
          <w:p w14:paraId="2F2C3390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  <w:rPr>
                <w:b/>
                <w:bCs/>
              </w:rPr>
            </w:pPr>
            <w:r w:rsidRPr="00307DDF">
              <w:rPr>
                <w:b/>
                <w:bCs/>
              </w:rPr>
              <w:t>Joseph – Data Analyst</w:t>
            </w:r>
          </w:p>
        </w:tc>
        <w:tc>
          <w:tcPr>
            <w:tcW w:w="0" w:type="auto"/>
            <w:vAlign w:val="center"/>
            <w:hideMark/>
          </w:tcPr>
          <w:p w14:paraId="4DC2F081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  <w:rPr>
                <w:b/>
                <w:bCs/>
              </w:rPr>
            </w:pPr>
            <w:r w:rsidRPr="00307DDF">
              <w:rPr>
                <w:b/>
                <w:bCs/>
              </w:rPr>
              <w:t>Zachariah – Media</w:t>
            </w:r>
          </w:p>
        </w:tc>
        <w:tc>
          <w:tcPr>
            <w:tcW w:w="0" w:type="auto"/>
            <w:vAlign w:val="center"/>
            <w:hideMark/>
          </w:tcPr>
          <w:p w14:paraId="4A9172DC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  <w:rPr>
                <w:b/>
                <w:bCs/>
              </w:rPr>
            </w:pPr>
            <w:r w:rsidRPr="00307DDF">
              <w:rPr>
                <w:b/>
                <w:bCs/>
              </w:rPr>
              <w:t>Weekly Total</w:t>
            </w:r>
          </w:p>
        </w:tc>
        <w:tc>
          <w:tcPr>
            <w:tcW w:w="0" w:type="auto"/>
            <w:vAlign w:val="center"/>
            <w:hideMark/>
          </w:tcPr>
          <w:p w14:paraId="48F02E46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  <w:rPr>
                <w:b/>
                <w:bCs/>
              </w:rPr>
            </w:pPr>
            <w:r w:rsidRPr="00307DDF">
              <w:rPr>
                <w:b/>
                <w:bCs/>
              </w:rPr>
              <w:t>Cumulative Hours</w:t>
            </w:r>
          </w:p>
        </w:tc>
      </w:tr>
      <w:tr w:rsidR="00307DDF" w:rsidRPr="00307DDF" w14:paraId="4EB29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FBA9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9F59EA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Project charter, environment setup, O*NET data parsing, database planning</w:t>
            </w:r>
          </w:p>
        </w:tc>
        <w:tc>
          <w:tcPr>
            <w:tcW w:w="0" w:type="auto"/>
            <w:vAlign w:val="center"/>
            <w:hideMark/>
          </w:tcPr>
          <w:p w14:paraId="4D491F7A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20</w:t>
            </w:r>
          </w:p>
        </w:tc>
        <w:tc>
          <w:tcPr>
            <w:tcW w:w="0" w:type="auto"/>
            <w:vAlign w:val="center"/>
            <w:hideMark/>
          </w:tcPr>
          <w:p w14:paraId="09497160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20</w:t>
            </w:r>
          </w:p>
        </w:tc>
        <w:tc>
          <w:tcPr>
            <w:tcW w:w="0" w:type="auto"/>
            <w:vAlign w:val="center"/>
            <w:hideMark/>
          </w:tcPr>
          <w:p w14:paraId="618F327C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D90AB3E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16</w:t>
            </w:r>
          </w:p>
        </w:tc>
        <w:tc>
          <w:tcPr>
            <w:tcW w:w="0" w:type="auto"/>
            <w:vAlign w:val="center"/>
            <w:hideMark/>
          </w:tcPr>
          <w:p w14:paraId="42064E74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10</w:t>
            </w:r>
          </w:p>
        </w:tc>
        <w:tc>
          <w:tcPr>
            <w:tcW w:w="0" w:type="auto"/>
            <w:vAlign w:val="center"/>
            <w:hideMark/>
          </w:tcPr>
          <w:p w14:paraId="06FC8552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09351B7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90</w:t>
            </w:r>
          </w:p>
        </w:tc>
      </w:tr>
      <w:tr w:rsidR="00307DDF" w:rsidRPr="00307DDF" w14:paraId="666A2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3B3C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F54C41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proofErr w:type="spellStart"/>
            <w:r w:rsidRPr="00307DDF">
              <w:t>spaCy</w:t>
            </w:r>
            <w:proofErr w:type="spellEnd"/>
            <w:r w:rsidRPr="00307DDF">
              <w:t xml:space="preserve"> NLP, database schema, data cleaning, UI foundation</w:t>
            </w:r>
          </w:p>
        </w:tc>
        <w:tc>
          <w:tcPr>
            <w:tcW w:w="0" w:type="auto"/>
            <w:vAlign w:val="center"/>
            <w:hideMark/>
          </w:tcPr>
          <w:p w14:paraId="787B432F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22</w:t>
            </w:r>
          </w:p>
        </w:tc>
        <w:tc>
          <w:tcPr>
            <w:tcW w:w="0" w:type="auto"/>
            <w:vAlign w:val="center"/>
            <w:hideMark/>
          </w:tcPr>
          <w:p w14:paraId="2BCD5FA8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18</w:t>
            </w:r>
          </w:p>
        </w:tc>
        <w:tc>
          <w:tcPr>
            <w:tcW w:w="0" w:type="auto"/>
            <w:vAlign w:val="center"/>
            <w:hideMark/>
          </w:tcPr>
          <w:p w14:paraId="00DB73FF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DFDA771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20</w:t>
            </w:r>
          </w:p>
        </w:tc>
        <w:tc>
          <w:tcPr>
            <w:tcW w:w="0" w:type="auto"/>
            <w:vAlign w:val="center"/>
            <w:hideMark/>
          </w:tcPr>
          <w:p w14:paraId="070DA7E5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10</w:t>
            </w:r>
          </w:p>
        </w:tc>
        <w:tc>
          <w:tcPr>
            <w:tcW w:w="0" w:type="auto"/>
            <w:vAlign w:val="center"/>
            <w:hideMark/>
          </w:tcPr>
          <w:p w14:paraId="31EEB55D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2DB07AF7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184</w:t>
            </w:r>
          </w:p>
        </w:tc>
      </w:tr>
      <w:tr w:rsidR="00307DDF" w:rsidRPr="00307DDF" w14:paraId="7DFB1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115A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7F7659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Recommender logic, skill taxonomy, database population, data analysis</w:t>
            </w:r>
          </w:p>
        </w:tc>
        <w:tc>
          <w:tcPr>
            <w:tcW w:w="0" w:type="auto"/>
            <w:vAlign w:val="center"/>
            <w:hideMark/>
          </w:tcPr>
          <w:p w14:paraId="2FEC0734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20</w:t>
            </w:r>
          </w:p>
        </w:tc>
        <w:tc>
          <w:tcPr>
            <w:tcW w:w="0" w:type="auto"/>
            <w:vAlign w:val="center"/>
            <w:hideMark/>
          </w:tcPr>
          <w:p w14:paraId="0CDD2BB0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22</w:t>
            </w:r>
          </w:p>
        </w:tc>
        <w:tc>
          <w:tcPr>
            <w:tcW w:w="0" w:type="auto"/>
            <w:vAlign w:val="center"/>
            <w:hideMark/>
          </w:tcPr>
          <w:p w14:paraId="1BE1B197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C66BF9A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20</w:t>
            </w:r>
          </w:p>
        </w:tc>
        <w:tc>
          <w:tcPr>
            <w:tcW w:w="0" w:type="auto"/>
            <w:vAlign w:val="center"/>
            <w:hideMark/>
          </w:tcPr>
          <w:p w14:paraId="4CD1574D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10</w:t>
            </w:r>
          </w:p>
        </w:tc>
        <w:tc>
          <w:tcPr>
            <w:tcW w:w="0" w:type="auto"/>
            <w:vAlign w:val="center"/>
            <w:hideMark/>
          </w:tcPr>
          <w:p w14:paraId="160F1571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5BB65C2D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280</w:t>
            </w:r>
          </w:p>
        </w:tc>
      </w:tr>
      <w:tr w:rsidR="00307DDF" w:rsidRPr="00307DDF" w14:paraId="2AF4B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52E6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D61819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proofErr w:type="spellStart"/>
            <w:r w:rsidRPr="00307DDF">
              <w:t>FastAPI</w:t>
            </w:r>
            <w:proofErr w:type="spellEnd"/>
            <w:r w:rsidRPr="00307DDF">
              <w:t xml:space="preserve"> endpoints, JWT authentication, database integration, data validation</w:t>
            </w:r>
          </w:p>
        </w:tc>
        <w:tc>
          <w:tcPr>
            <w:tcW w:w="0" w:type="auto"/>
            <w:vAlign w:val="center"/>
            <w:hideMark/>
          </w:tcPr>
          <w:p w14:paraId="3667490E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24</w:t>
            </w:r>
          </w:p>
        </w:tc>
        <w:tc>
          <w:tcPr>
            <w:tcW w:w="0" w:type="auto"/>
            <w:vAlign w:val="center"/>
            <w:hideMark/>
          </w:tcPr>
          <w:p w14:paraId="336A6CFD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20</w:t>
            </w:r>
          </w:p>
        </w:tc>
        <w:tc>
          <w:tcPr>
            <w:tcW w:w="0" w:type="auto"/>
            <w:vAlign w:val="center"/>
            <w:hideMark/>
          </w:tcPr>
          <w:p w14:paraId="14E3E3A7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5A14AEC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16</w:t>
            </w:r>
          </w:p>
        </w:tc>
        <w:tc>
          <w:tcPr>
            <w:tcW w:w="0" w:type="auto"/>
            <w:vAlign w:val="center"/>
            <w:hideMark/>
          </w:tcPr>
          <w:p w14:paraId="17C3FDA1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10</w:t>
            </w:r>
          </w:p>
        </w:tc>
        <w:tc>
          <w:tcPr>
            <w:tcW w:w="0" w:type="auto"/>
            <w:vAlign w:val="center"/>
            <w:hideMark/>
          </w:tcPr>
          <w:p w14:paraId="54E5BE50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0CC2DF14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374</w:t>
            </w:r>
          </w:p>
        </w:tc>
      </w:tr>
      <w:tr w:rsidR="00307DDF" w:rsidRPr="00307DDF" w14:paraId="7E9F9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8814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9A19FF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Gemini integration, SSE streaming, AI-database grounding, resource mapping</w:t>
            </w:r>
          </w:p>
        </w:tc>
        <w:tc>
          <w:tcPr>
            <w:tcW w:w="0" w:type="auto"/>
            <w:vAlign w:val="center"/>
            <w:hideMark/>
          </w:tcPr>
          <w:p w14:paraId="6AE3FDFC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22</w:t>
            </w:r>
          </w:p>
        </w:tc>
        <w:tc>
          <w:tcPr>
            <w:tcW w:w="0" w:type="auto"/>
            <w:vAlign w:val="center"/>
            <w:hideMark/>
          </w:tcPr>
          <w:p w14:paraId="4793AF26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22</w:t>
            </w:r>
          </w:p>
        </w:tc>
        <w:tc>
          <w:tcPr>
            <w:tcW w:w="0" w:type="auto"/>
            <w:vAlign w:val="center"/>
            <w:hideMark/>
          </w:tcPr>
          <w:p w14:paraId="07B30F5D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B610BFE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18</w:t>
            </w:r>
          </w:p>
        </w:tc>
        <w:tc>
          <w:tcPr>
            <w:tcW w:w="0" w:type="auto"/>
            <w:vAlign w:val="center"/>
            <w:hideMark/>
          </w:tcPr>
          <w:p w14:paraId="55160BBA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12</w:t>
            </w:r>
          </w:p>
        </w:tc>
        <w:tc>
          <w:tcPr>
            <w:tcW w:w="0" w:type="auto"/>
            <w:vAlign w:val="center"/>
            <w:hideMark/>
          </w:tcPr>
          <w:p w14:paraId="49CCD388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51DBF700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472</w:t>
            </w:r>
          </w:p>
        </w:tc>
      </w:tr>
      <w:tr w:rsidR="00307DDF" w:rsidRPr="00307DDF" w14:paraId="7E2F4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470D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7B9A726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React components, page layouts, database optimization, dashboard data preparation</w:t>
            </w:r>
          </w:p>
        </w:tc>
        <w:tc>
          <w:tcPr>
            <w:tcW w:w="0" w:type="auto"/>
            <w:vAlign w:val="center"/>
            <w:hideMark/>
          </w:tcPr>
          <w:p w14:paraId="684E2615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18</w:t>
            </w:r>
          </w:p>
        </w:tc>
        <w:tc>
          <w:tcPr>
            <w:tcW w:w="0" w:type="auto"/>
            <w:vAlign w:val="center"/>
            <w:hideMark/>
          </w:tcPr>
          <w:p w14:paraId="1917E632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26</w:t>
            </w:r>
          </w:p>
        </w:tc>
        <w:tc>
          <w:tcPr>
            <w:tcW w:w="0" w:type="auto"/>
            <w:vAlign w:val="center"/>
            <w:hideMark/>
          </w:tcPr>
          <w:p w14:paraId="44E6DB97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782F802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16</w:t>
            </w:r>
          </w:p>
        </w:tc>
        <w:tc>
          <w:tcPr>
            <w:tcW w:w="0" w:type="auto"/>
            <w:vAlign w:val="center"/>
            <w:hideMark/>
          </w:tcPr>
          <w:p w14:paraId="267161DC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14</w:t>
            </w:r>
          </w:p>
        </w:tc>
        <w:tc>
          <w:tcPr>
            <w:tcW w:w="0" w:type="auto"/>
            <w:vAlign w:val="center"/>
            <w:hideMark/>
          </w:tcPr>
          <w:p w14:paraId="66C3F56F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06AB8C3A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566</w:t>
            </w:r>
          </w:p>
        </w:tc>
      </w:tr>
      <w:tr w:rsidR="00307DDF" w:rsidRPr="00307DDF" w14:paraId="391D6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F8DF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D87654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CORS integration, frontend-backend integration, database testing, data validation</w:t>
            </w:r>
          </w:p>
        </w:tc>
        <w:tc>
          <w:tcPr>
            <w:tcW w:w="0" w:type="auto"/>
            <w:vAlign w:val="center"/>
            <w:hideMark/>
          </w:tcPr>
          <w:p w14:paraId="70403CF8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20</w:t>
            </w:r>
          </w:p>
        </w:tc>
        <w:tc>
          <w:tcPr>
            <w:tcW w:w="0" w:type="auto"/>
            <w:vAlign w:val="center"/>
            <w:hideMark/>
          </w:tcPr>
          <w:p w14:paraId="6B6FE8BB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20</w:t>
            </w:r>
          </w:p>
        </w:tc>
        <w:tc>
          <w:tcPr>
            <w:tcW w:w="0" w:type="auto"/>
            <w:vAlign w:val="center"/>
            <w:hideMark/>
          </w:tcPr>
          <w:p w14:paraId="3F404AD7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083EC27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16</w:t>
            </w:r>
          </w:p>
        </w:tc>
        <w:tc>
          <w:tcPr>
            <w:tcW w:w="0" w:type="auto"/>
            <w:vAlign w:val="center"/>
            <w:hideMark/>
          </w:tcPr>
          <w:p w14:paraId="00076A0A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12</w:t>
            </w:r>
          </w:p>
        </w:tc>
        <w:tc>
          <w:tcPr>
            <w:tcW w:w="0" w:type="auto"/>
            <w:vAlign w:val="center"/>
            <w:hideMark/>
          </w:tcPr>
          <w:p w14:paraId="377BBB41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0CB7A3E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656</w:t>
            </w:r>
          </w:p>
        </w:tc>
      </w:tr>
      <w:tr w:rsidR="00307DDF" w:rsidRPr="00307DDF" w14:paraId="11913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7E3D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45B2EB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Testing, database verification, final documentation, analysis and presentation</w:t>
            </w:r>
          </w:p>
        </w:tc>
        <w:tc>
          <w:tcPr>
            <w:tcW w:w="0" w:type="auto"/>
            <w:vAlign w:val="center"/>
            <w:hideMark/>
          </w:tcPr>
          <w:p w14:paraId="51EDA328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18</w:t>
            </w:r>
          </w:p>
        </w:tc>
        <w:tc>
          <w:tcPr>
            <w:tcW w:w="0" w:type="auto"/>
            <w:vAlign w:val="center"/>
            <w:hideMark/>
          </w:tcPr>
          <w:p w14:paraId="249921CE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18</w:t>
            </w:r>
          </w:p>
        </w:tc>
        <w:tc>
          <w:tcPr>
            <w:tcW w:w="0" w:type="auto"/>
            <w:vAlign w:val="center"/>
            <w:hideMark/>
          </w:tcPr>
          <w:p w14:paraId="21B2A15F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CE58291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18</w:t>
            </w:r>
          </w:p>
        </w:tc>
        <w:tc>
          <w:tcPr>
            <w:tcW w:w="0" w:type="auto"/>
            <w:vAlign w:val="center"/>
            <w:hideMark/>
          </w:tcPr>
          <w:p w14:paraId="6BCED255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t>14</w:t>
            </w:r>
          </w:p>
        </w:tc>
        <w:tc>
          <w:tcPr>
            <w:tcW w:w="0" w:type="auto"/>
            <w:vAlign w:val="center"/>
            <w:hideMark/>
          </w:tcPr>
          <w:p w14:paraId="78680907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A2F3F03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746</w:t>
            </w:r>
          </w:p>
        </w:tc>
      </w:tr>
      <w:tr w:rsidR="00307DDF" w:rsidRPr="00307DDF" w14:paraId="2DE85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360C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B242388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</w:p>
        </w:tc>
        <w:tc>
          <w:tcPr>
            <w:tcW w:w="0" w:type="auto"/>
            <w:vAlign w:val="center"/>
            <w:hideMark/>
          </w:tcPr>
          <w:p w14:paraId="4473E296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2CC86797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1F3AD031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2E51B474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0F849904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6CEEDDE1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  <w:r w:rsidRPr="00307DDF">
              <w:rPr>
                <w:b/>
                <w:bCs/>
              </w:rPr>
              <w:t>746</w:t>
            </w:r>
          </w:p>
        </w:tc>
        <w:tc>
          <w:tcPr>
            <w:tcW w:w="0" w:type="auto"/>
            <w:vAlign w:val="center"/>
            <w:hideMark/>
          </w:tcPr>
          <w:p w14:paraId="22C3001E" w14:textId="77777777" w:rsidR="00307DDF" w:rsidRPr="00307DDF" w:rsidRDefault="00307DDF" w:rsidP="00307DDF">
            <w:pPr>
              <w:pBdr>
                <w:bottom w:val="single" w:sz="6" w:space="1" w:color="CCCCCC"/>
              </w:pBdr>
              <w:spacing w:before="120" w:after="120"/>
            </w:pPr>
          </w:p>
        </w:tc>
      </w:tr>
    </w:tbl>
    <w:p w14:paraId="0B4ADB3F" w14:textId="77777777" w:rsidR="004B48DD" w:rsidRDefault="004B48DD">
      <w:pPr>
        <w:pBdr>
          <w:bottom w:val="single" w:sz="6" w:space="1" w:color="CCCCCC"/>
        </w:pBdr>
        <w:spacing w:before="120" w:after="120"/>
      </w:pPr>
    </w:p>
    <w:p w14:paraId="51C9B250" w14:textId="77777777" w:rsidR="004B48DD" w:rsidRDefault="00000000">
      <w:pPr>
        <w:keepNext/>
        <w:spacing w:before="280" w:after="120"/>
      </w:pPr>
      <w:r>
        <w:rPr>
          <w:b/>
          <w:color w:val="1F4E78"/>
          <w:sz w:val="40"/>
        </w:rPr>
        <w:t>6. Quality Assurance, Testing &amp; Usability</w:t>
      </w:r>
    </w:p>
    <w:p w14:paraId="41CA8A45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6.1 Code Review Checklist</w:t>
      </w:r>
    </w:p>
    <w:p w14:paraId="12273F6D" w14:textId="77777777" w:rsidR="004B48DD" w:rsidRDefault="00000000">
      <w:pPr>
        <w:pStyle w:val="ListBullet"/>
        <w:spacing w:before="20" w:after="40"/>
      </w:pPr>
      <w:r>
        <w:t xml:space="preserve">[x] </w:t>
      </w:r>
      <w:r>
        <w:rPr>
          <w:b/>
        </w:rPr>
        <w:t>Comments &amp; Docstrings:</w:t>
      </w:r>
      <w:r>
        <w:t xml:space="preserve"> Every Python function and TypeScript service includes descriptive docstrings explaining inputs and outputs.</w:t>
      </w:r>
    </w:p>
    <w:p w14:paraId="06B90195" w14:textId="77777777" w:rsidR="004B48DD" w:rsidRDefault="00000000">
      <w:pPr>
        <w:pStyle w:val="ListBullet"/>
        <w:spacing w:before="20" w:after="40"/>
      </w:pPr>
      <w:r>
        <w:t xml:space="preserve">[x] </w:t>
      </w:r>
      <w:r>
        <w:rPr>
          <w:b/>
        </w:rPr>
        <w:t>Consistent Naming:</w:t>
      </w:r>
      <w:r>
        <w:t xml:space="preserve"> snake_case used in Python, camelCase used in TypeScript.</w:t>
      </w:r>
    </w:p>
    <w:p w14:paraId="027E6176" w14:textId="77777777" w:rsidR="004B48DD" w:rsidRDefault="00000000">
      <w:pPr>
        <w:pStyle w:val="ListBullet"/>
        <w:spacing w:before="20" w:after="40"/>
      </w:pPr>
      <w:r>
        <w:t xml:space="preserve">[x] </w:t>
      </w:r>
      <w:r>
        <w:rPr>
          <w:b/>
        </w:rPr>
        <w:t>No Hardcoded Secrets:</w:t>
      </w:r>
      <w:r>
        <w:t xml:space="preserve"> All API keys (</w:t>
      </w:r>
      <w:r>
        <w:rPr>
          <w:rFonts w:ascii="Consolas" w:hAnsi="Consolas"/>
          <w:color w:val="24292E"/>
          <w:sz w:val="19"/>
        </w:rPr>
        <w:t>GEMINI_API_KEY</w:t>
      </w:r>
      <w:r>
        <w:t xml:space="preserve">, </w:t>
      </w:r>
      <w:r>
        <w:rPr>
          <w:rFonts w:ascii="Consolas" w:hAnsi="Consolas"/>
          <w:color w:val="24292E"/>
          <w:sz w:val="19"/>
        </w:rPr>
        <w:t>SUPABASE_JWT_SECRET</w:t>
      </w:r>
      <w:r>
        <w:t>) loaded exclusively via environment variables.</w:t>
      </w:r>
    </w:p>
    <w:p w14:paraId="456DA56A" w14:textId="77777777" w:rsidR="004B48DD" w:rsidRDefault="00000000">
      <w:pPr>
        <w:pStyle w:val="ListBullet"/>
        <w:spacing w:before="20" w:after="40"/>
      </w:pPr>
      <w:r>
        <w:lastRenderedPageBreak/>
        <w:t xml:space="preserve">[x] </w:t>
      </w:r>
      <w:r>
        <w:rPr>
          <w:b/>
        </w:rPr>
        <w:t>Clean Code:</w:t>
      </w:r>
      <w:r>
        <w:t xml:space="preserve"> No commented-out code blocks or unused debug print statements in committed files.</w:t>
      </w:r>
    </w:p>
    <w:p w14:paraId="1A6F9A2C" w14:textId="77777777" w:rsidR="004B48DD" w:rsidRDefault="00000000">
      <w:pPr>
        <w:pStyle w:val="ListBullet"/>
        <w:spacing w:before="20" w:after="40"/>
      </w:pPr>
      <w:r>
        <w:t xml:space="preserve">[x] </w:t>
      </w:r>
      <w:r>
        <w:rPr>
          <w:b/>
        </w:rPr>
        <w:t>Error Handling:</w:t>
      </w:r>
      <w:r>
        <w:t xml:space="preserve"> Explicit HTTP exception handling for missing parameters (400), unauthorized access (401), forbidden roles (403), and missing resources (404).</w:t>
      </w:r>
    </w:p>
    <w:p w14:paraId="467A391D" w14:textId="77777777" w:rsidR="004B48DD" w:rsidRDefault="00000000">
      <w:pPr>
        <w:pStyle w:val="ListBullet"/>
        <w:spacing w:before="20" w:after="40"/>
      </w:pPr>
      <w:r>
        <w:t xml:space="preserve">[x] </w:t>
      </w:r>
      <w:r>
        <w:rPr>
          <w:b/>
        </w:rPr>
        <w:t>Peer Reviewed:</w:t>
      </w:r>
      <w:r>
        <w:t xml:space="preserve"> Code reviewed and approved by peer team member before pull request merge.</w:t>
      </w:r>
    </w:p>
    <w:p w14:paraId="59EDF10A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6.2 Testing Documentation &amp; Execution Log</w:t>
      </w:r>
    </w:p>
    <w:p w14:paraId="1844EEDE" w14:textId="77777777" w:rsidR="004B48DD" w:rsidRDefault="00000000">
      <w:pPr>
        <w:spacing w:before="40" w:after="80"/>
      </w:pPr>
      <w:r>
        <w:t xml:space="preserve">Automated testing was conducted using </w:t>
      </w:r>
      <w:r>
        <w:rPr>
          <w:rFonts w:ascii="Consolas" w:hAnsi="Consolas"/>
          <w:color w:val="24292E"/>
          <w:sz w:val="19"/>
        </w:rPr>
        <w:t>pytest</w:t>
      </w:r>
      <w:r>
        <w:t xml:space="preserve"> across 7 test suites comprising </w:t>
      </w:r>
      <w:r>
        <w:rPr>
          <w:b/>
        </w:rPr>
        <w:t>86 total tests</w:t>
      </w:r>
      <w:r>
        <w:t>.</w:t>
      </w:r>
    </w:p>
    <w:p w14:paraId="278C7325" w14:textId="77777777" w:rsidR="004B48DD" w:rsidRDefault="00000000">
      <w:pPr>
        <w:spacing w:before="80" w:after="80"/>
        <w:ind w:left="288"/>
      </w:pPr>
      <w:r>
        <w:rPr>
          <w:rFonts w:ascii="Consolas" w:hAnsi="Consolas"/>
          <w:color w:val="1F2328"/>
          <w:sz w:val="19"/>
        </w:rPr>
        <w:t>tests/test_api.py .................................── [ 35 Passed ]</w:t>
      </w:r>
      <w:r>
        <w:rPr>
          <w:rFonts w:ascii="Consolas" w:hAnsi="Consolas"/>
          <w:color w:val="1F2328"/>
          <w:sz w:val="19"/>
        </w:rPr>
        <w:br/>
        <w:t>tests/test_auth.py ........                          ── [  8 Passed ]</w:t>
      </w:r>
      <w:r>
        <w:rPr>
          <w:rFonts w:ascii="Consolas" w:hAnsi="Consolas"/>
          <w:color w:val="1F2328"/>
          <w:sz w:val="19"/>
        </w:rPr>
        <w:br/>
        <w:t>tests/test_llm_reasoning.py ............             ── [ 12 Passed ]</w:t>
      </w:r>
      <w:r>
        <w:rPr>
          <w:rFonts w:ascii="Consolas" w:hAnsi="Consolas"/>
          <w:color w:val="1F2328"/>
          <w:sz w:val="19"/>
        </w:rPr>
        <w:br/>
        <w:t>tests/test_lrs.py ......                             ── [  6 Passed ]</w:t>
      </w:r>
      <w:r>
        <w:rPr>
          <w:rFonts w:ascii="Consolas" w:hAnsi="Consolas"/>
          <w:color w:val="1F2328"/>
          <w:sz w:val="19"/>
        </w:rPr>
        <w:br/>
        <w:t>tests/test_rate_limit.py .........                   ── [  9 Passed ]</w:t>
      </w:r>
      <w:r>
        <w:rPr>
          <w:rFonts w:ascii="Consolas" w:hAnsi="Consolas"/>
          <w:color w:val="1F2328"/>
          <w:sz w:val="19"/>
        </w:rPr>
        <w:br/>
        <w:t>tests/test_recommender.py ..........                 ── [ 10 Passed ]</w:t>
      </w:r>
      <w:r>
        <w:rPr>
          <w:rFonts w:ascii="Consolas" w:hAnsi="Consolas"/>
          <w:color w:val="1F2328"/>
          <w:sz w:val="19"/>
        </w:rPr>
        <w:br/>
        <w:t>tests/test_resources.py ......                       ── [  6 Passed ]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============================== 86 passed in 4.12s ==============================</w:t>
      </w:r>
    </w:p>
    <w:p w14:paraId="522A2AA2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6.3 Peer Review Verification</w:t>
      </w:r>
    </w:p>
    <w:p w14:paraId="36B25AAD" w14:textId="77777777" w:rsidR="004B48DD" w:rsidRDefault="00000000">
      <w:pPr>
        <w:pStyle w:val="ListBullet"/>
        <w:spacing w:before="20" w:after="40"/>
      </w:pPr>
      <w:r>
        <w:rPr>
          <w:b/>
        </w:rPr>
        <w:t>Document / Code Reviewed:</w:t>
      </w:r>
      <w:r>
        <w:t xml:space="preserve"> Full Stack Platform &amp; Documentation Suite</w:t>
      </w:r>
    </w:p>
    <w:p w14:paraId="734D5FCF" w14:textId="2D8CE28E" w:rsidR="004B48DD" w:rsidRDefault="00000000">
      <w:pPr>
        <w:pStyle w:val="ListBullet"/>
        <w:spacing w:before="20" w:after="40"/>
      </w:pPr>
      <w:r>
        <w:rPr>
          <w:b/>
        </w:rPr>
        <w:t>Reviewer:</w:t>
      </w:r>
      <w:r>
        <w:t xml:space="preserve"> Joel Munene (Lead Frontend Engineer) &amp; Brian (Lead Backend Engineer)</w:t>
      </w:r>
      <w:r w:rsidR="009670F6">
        <w:t>, Justus (Database Developer)</w:t>
      </w:r>
    </w:p>
    <w:p w14:paraId="7A61748B" w14:textId="77777777" w:rsidR="004B48DD" w:rsidRDefault="00000000">
      <w:pPr>
        <w:pStyle w:val="ListBullet"/>
        <w:spacing w:before="20" w:after="40"/>
      </w:pPr>
      <w:r>
        <w:rPr>
          <w:b/>
        </w:rPr>
        <w:t>Date of Review:</w:t>
      </w:r>
      <w:r>
        <w:t xml:space="preserve"> 2026-08-12</w:t>
      </w:r>
    </w:p>
    <w:p w14:paraId="07C0EB84" w14:textId="77777777" w:rsidR="004B48DD" w:rsidRDefault="00000000">
      <w:pPr>
        <w:pStyle w:val="ListBullet"/>
        <w:spacing w:before="20" w:after="40"/>
      </w:pPr>
      <w:r>
        <w:rPr>
          <w:b/>
        </w:rPr>
        <w:t>Feedback:</w:t>
      </w:r>
      <w:r>
        <w:t xml:space="preserve"> Code structure is clean; CORS policy verified; test suite passes cleanly in sub-5 seconds.</w:t>
      </w:r>
    </w:p>
    <w:p w14:paraId="0F17D38A" w14:textId="77777777" w:rsidR="004B48DD" w:rsidRDefault="00000000">
      <w:pPr>
        <w:pStyle w:val="ListBullet"/>
        <w:spacing w:before="20" w:after="40"/>
      </w:pPr>
      <w:r>
        <w:rPr>
          <w:b/>
        </w:rPr>
        <w:t>Approval Status:</w:t>
      </w:r>
      <w:r>
        <w:t xml:space="preserve"> </w:t>
      </w:r>
      <w:r>
        <w:rPr>
          <w:b/>
        </w:rPr>
        <w:t>Approved without reservation.</w:t>
      </w:r>
    </w:p>
    <w:p w14:paraId="201B0B88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6.4 Accessibility &amp; Usability Audit</w:t>
      </w:r>
    </w:p>
    <w:p w14:paraId="4896354D" w14:textId="77777777" w:rsidR="004B48DD" w:rsidRDefault="00000000">
      <w:pPr>
        <w:pStyle w:val="ListBullet"/>
        <w:spacing w:before="20" w:after="40"/>
      </w:pPr>
      <w:r>
        <w:rPr>
          <w:b/>
        </w:rPr>
        <w:t>Typography &amp; Contrast:</w:t>
      </w:r>
      <w:r>
        <w:t xml:space="preserve"> Minimum 14px text; high-contrast white/slate text on dark slate background (</w:t>
      </w:r>
      <w:r>
        <w:rPr>
          <w:rFonts w:ascii="Consolas" w:hAnsi="Consolas"/>
          <w:color w:val="24292E"/>
          <w:sz w:val="19"/>
        </w:rPr>
        <w:t>bg-slate-900</w:t>
      </w:r>
      <w:r>
        <w:t>).</w:t>
      </w:r>
    </w:p>
    <w:p w14:paraId="45879D18" w14:textId="77777777" w:rsidR="004B48DD" w:rsidRDefault="00000000">
      <w:pPr>
        <w:pStyle w:val="ListBullet"/>
        <w:spacing w:before="20" w:after="40"/>
      </w:pPr>
      <w:r>
        <w:rPr>
          <w:b/>
        </w:rPr>
        <w:t>Alt Text &amp; Icons:</w:t>
      </w:r>
      <w:r>
        <w:t xml:space="preserve"> All visual controls include descriptive labels or Lucide React accessible icons.</w:t>
      </w:r>
    </w:p>
    <w:p w14:paraId="7EA27E8D" w14:textId="77777777" w:rsidR="004B48DD" w:rsidRDefault="00000000">
      <w:pPr>
        <w:pStyle w:val="ListBullet"/>
        <w:spacing w:before="20" w:after="40"/>
      </w:pPr>
      <w:r>
        <w:rPr>
          <w:b/>
        </w:rPr>
        <w:t>Form Field Labels:</w:t>
      </w:r>
      <w:r>
        <w:t xml:space="preserve"> Inputs contain explicit </w:t>
      </w:r>
      <w:r>
        <w:rPr>
          <w:rFonts w:ascii="Consolas" w:hAnsi="Consolas"/>
          <w:color w:val="24292E"/>
          <w:sz w:val="19"/>
        </w:rPr>
        <w:t>&lt;label&gt;</w:t>
      </w:r>
      <w:r>
        <w:t xml:space="preserve"> tags and helper text.</w:t>
      </w:r>
    </w:p>
    <w:p w14:paraId="3ADDE973" w14:textId="77777777" w:rsidR="004B48DD" w:rsidRDefault="00000000">
      <w:pPr>
        <w:pStyle w:val="ListBullet"/>
        <w:spacing w:before="20" w:after="40"/>
      </w:pPr>
      <w:r>
        <w:rPr>
          <w:b/>
        </w:rPr>
        <w:t>Responsive Breakpoints:</w:t>
      </w:r>
      <w:r>
        <w:t xml:space="preserve"> Fully verified on Mobile (375px), Tablet (768px), and Large Desktop (1920px).</w:t>
      </w:r>
    </w:p>
    <w:p w14:paraId="6E51AEED" w14:textId="77777777" w:rsidR="004B48DD" w:rsidRDefault="00000000">
      <w:pPr>
        <w:pStyle w:val="ListBullet"/>
        <w:spacing w:before="20" w:after="40"/>
      </w:pPr>
      <w:r>
        <w:rPr>
          <w:b/>
        </w:rPr>
        <w:t>Error Handling Feedback:</w:t>
      </w:r>
      <w:r>
        <w:t xml:space="preserve"> Toast notifications and inline error banners guide users on failed API connections or invalid input data.</w:t>
      </w:r>
    </w:p>
    <w:p w14:paraId="4EB0A53F" w14:textId="77777777" w:rsidR="004B48DD" w:rsidRDefault="004B48DD">
      <w:pPr>
        <w:pBdr>
          <w:bottom w:val="single" w:sz="6" w:space="1" w:color="CCCCCC"/>
        </w:pBdr>
        <w:spacing w:before="120" w:after="120"/>
      </w:pPr>
    </w:p>
    <w:p w14:paraId="69C03222" w14:textId="77777777" w:rsidR="004B48DD" w:rsidRDefault="00000000">
      <w:pPr>
        <w:keepNext/>
        <w:spacing w:before="280" w:after="120"/>
      </w:pPr>
      <w:r>
        <w:rPr>
          <w:b/>
          <w:color w:val="1F4E78"/>
          <w:sz w:val="40"/>
        </w:rPr>
        <w:lastRenderedPageBreak/>
        <w:t>7. Knowledge Management &amp; Research Findings</w:t>
      </w:r>
    </w:p>
    <w:p w14:paraId="0D5030CD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7.1 Research 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B48DD" w14:paraId="6561E9A3" w14:textId="77777777">
        <w:trPr>
          <w:jc w:val="center"/>
        </w:trPr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6CD1E8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BD9C47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Research Topic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213851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Evaluated Tools / Sources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7A642E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Outcome &amp; Findings</w:t>
            </w:r>
          </w:p>
        </w:tc>
      </w:tr>
      <w:tr w:rsidR="004B48DD" w14:paraId="2BC86484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4D0381" w14:textId="77777777" w:rsidR="004B48DD" w:rsidRDefault="00000000">
            <w:pPr>
              <w:spacing w:before="40" w:after="40"/>
            </w:pPr>
            <w:r>
              <w:rPr>
                <w:b/>
              </w:rPr>
              <w:t>2026-07-02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8C5E47" w14:textId="77777777" w:rsidR="004B48DD" w:rsidRDefault="00000000">
            <w:pPr>
              <w:spacing w:before="40" w:after="40"/>
            </w:pPr>
            <w:r>
              <w:t>Skill Extraction Tech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09B1B8" w14:textId="77777777" w:rsidR="004B48DD" w:rsidRDefault="00000000">
            <w:pPr>
              <w:spacing w:before="40" w:after="40"/>
            </w:pPr>
            <w:r>
              <w:t>spaCy vs. NLTK vs. Transformer Models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F3B737" w14:textId="77777777" w:rsidR="004B48DD" w:rsidRDefault="00000000">
            <w:pPr>
              <w:spacing w:before="40" w:after="40"/>
            </w:pPr>
            <w:r>
              <w:t xml:space="preserve">spaCy </w:t>
            </w:r>
            <w:r>
              <w:rPr>
                <w:rFonts w:ascii="Consolas" w:hAnsi="Consolas"/>
                <w:color w:val="24292E"/>
                <w:sz w:val="19"/>
              </w:rPr>
              <w:t>en_core_web_md</w:t>
            </w:r>
            <w:r>
              <w:t xml:space="preserve"> provided the best balance of speed ($&lt;30\text{ms}$) and entity accuracy without requiring expensive GPU infrastructure.</w:t>
            </w:r>
          </w:p>
        </w:tc>
      </w:tr>
      <w:tr w:rsidR="004B48DD" w14:paraId="07BC953E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C4E3E2" w14:textId="77777777" w:rsidR="004B48DD" w:rsidRDefault="00000000">
            <w:pPr>
              <w:spacing w:before="40" w:after="40"/>
            </w:pPr>
            <w:r>
              <w:rPr>
                <w:b/>
              </w:rPr>
              <w:t>2026-07-16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73D54" w14:textId="77777777" w:rsidR="004B48DD" w:rsidRDefault="00000000">
            <w:pPr>
              <w:spacing w:before="40" w:after="40"/>
            </w:pPr>
            <w:r>
              <w:t>Offline JWT Validation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A88C64" w14:textId="77777777" w:rsidR="004B48DD" w:rsidRDefault="00000000">
            <w:pPr>
              <w:spacing w:before="40" w:after="40"/>
            </w:pPr>
            <w:r>
              <w:t>PyJWT vs. Remote Supabase Verification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1EC01C" w14:textId="77777777" w:rsidR="004B48DD" w:rsidRDefault="00000000">
            <w:pPr>
              <w:spacing w:before="40" w:after="40"/>
            </w:pPr>
            <w:r>
              <w:t xml:space="preserve">PyJWT offline validation using </w:t>
            </w:r>
            <w:r>
              <w:rPr>
                <w:rFonts w:ascii="Consolas" w:hAnsi="Consolas"/>
                <w:color w:val="24292E"/>
                <w:sz w:val="19"/>
              </w:rPr>
              <w:t>SUPABASE_JWT_SECRET</w:t>
            </w:r>
            <w:r>
              <w:t xml:space="preserve"> eliminated network round-trips, reducing auth latency by 99%.</w:t>
            </w:r>
          </w:p>
        </w:tc>
      </w:tr>
      <w:tr w:rsidR="004B48DD" w14:paraId="5DFFFB2C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B61F4C" w14:textId="77777777" w:rsidR="004B48DD" w:rsidRDefault="00000000">
            <w:pPr>
              <w:spacing w:before="40" w:after="40"/>
            </w:pPr>
            <w:r>
              <w:rPr>
                <w:b/>
              </w:rPr>
              <w:t>2026-07-28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DB9428" w14:textId="77777777" w:rsidR="004B48DD" w:rsidRDefault="00000000">
            <w:pPr>
              <w:spacing w:before="40" w:after="40"/>
            </w:pPr>
            <w:r>
              <w:t>Real-time AI Delivery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CF8B6F" w14:textId="77777777" w:rsidR="004B48DD" w:rsidRDefault="00000000">
            <w:pPr>
              <w:spacing w:before="40" w:after="40"/>
            </w:pPr>
            <w:r>
              <w:t>WebSockets vs. Server-Sent Events (SSE)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251769" w14:textId="77777777" w:rsidR="004B48DD" w:rsidRDefault="00000000">
            <w:pPr>
              <w:spacing w:before="40" w:after="40"/>
            </w:pPr>
            <w:r>
              <w:t>SSE (</w:t>
            </w:r>
            <w:r>
              <w:rPr>
                <w:rFonts w:ascii="Consolas" w:hAnsi="Consolas"/>
                <w:color w:val="24292E"/>
                <w:sz w:val="19"/>
              </w:rPr>
              <w:t>EventSource</w:t>
            </w:r>
            <w:r>
              <w:t>) was chosen due to simpler HTTP/1.1 compatibility, ease of standard REST route integration, and native browser support.</w:t>
            </w:r>
          </w:p>
        </w:tc>
      </w:tr>
    </w:tbl>
    <w:p w14:paraId="4053B3A1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7.2 What Was Tried &amp; What Failed</w:t>
      </w:r>
    </w:p>
    <w:p w14:paraId="661F0FDD" w14:textId="77777777" w:rsidR="004B48DD" w:rsidRDefault="00000000">
      <w:pPr>
        <w:spacing w:before="40" w:after="80"/>
      </w:pPr>
      <w:r>
        <w:t xml:space="preserve">1. </w:t>
      </w:r>
      <w:r>
        <w:rPr>
          <w:b/>
        </w:rPr>
        <w:t>Attempted Solution:</w:t>
      </w:r>
      <w:r>
        <w:t xml:space="preserve"> Querying Supabase Auth API directly on every FastAPI request.</w:t>
      </w:r>
    </w:p>
    <w:p w14:paraId="50B06C19" w14:textId="77777777" w:rsidR="004B48DD" w:rsidRDefault="00000000">
      <w:pPr>
        <w:pStyle w:val="ListBullet"/>
        <w:spacing w:before="20" w:after="40"/>
      </w:pPr>
      <w:r>
        <w:rPr>
          <w:b/>
        </w:rPr>
        <w:t>Why it failed:</w:t>
      </w:r>
      <w:r>
        <w:t xml:space="preserve"> Caused a $250\text{--}350\text{ms}$ latency penalty per request due to WAN network calls.</w:t>
      </w:r>
    </w:p>
    <w:p w14:paraId="1B2FDA9E" w14:textId="77777777" w:rsidR="004B48DD" w:rsidRDefault="00000000">
      <w:pPr>
        <w:pStyle w:val="ListBullet"/>
        <w:spacing w:before="20" w:after="40"/>
      </w:pPr>
      <w:r>
        <w:rPr>
          <w:b/>
        </w:rPr>
        <w:t>Resolution:</w:t>
      </w:r>
      <w:r>
        <w:t xml:space="preserve"> Switched to local asymmetric signature verification via </w:t>
      </w:r>
      <w:r>
        <w:rPr>
          <w:rFonts w:ascii="Consolas" w:hAnsi="Consolas"/>
          <w:color w:val="24292E"/>
          <w:sz w:val="19"/>
        </w:rPr>
        <w:t>PyJWT</w:t>
      </w:r>
      <w:r>
        <w:t>.</w:t>
      </w:r>
    </w:p>
    <w:p w14:paraId="15E2A995" w14:textId="77777777" w:rsidR="004B48DD" w:rsidRDefault="00000000">
      <w:pPr>
        <w:spacing w:before="40" w:after="80"/>
      </w:pPr>
      <w:r>
        <w:t xml:space="preserve">2. </w:t>
      </w:r>
      <w:r>
        <w:rPr>
          <w:b/>
        </w:rPr>
        <w:t>Attempted Solution:</w:t>
      </w:r>
      <w:r>
        <w:t xml:space="preserve"> Full spaCy Large Transformer model (</w:t>
      </w:r>
      <w:r>
        <w:rPr>
          <w:rFonts w:ascii="Consolas" w:hAnsi="Consolas"/>
          <w:color w:val="24292E"/>
          <w:sz w:val="19"/>
        </w:rPr>
        <w:t>en_core_web_trf</w:t>
      </w:r>
      <w:r>
        <w:t>).</w:t>
      </w:r>
    </w:p>
    <w:p w14:paraId="339065DD" w14:textId="77777777" w:rsidR="004B48DD" w:rsidRDefault="00000000">
      <w:pPr>
        <w:pStyle w:val="ListBullet"/>
        <w:spacing w:before="20" w:after="40"/>
      </w:pPr>
      <w:r>
        <w:rPr>
          <w:b/>
        </w:rPr>
        <w:t>Why it failed:</w:t>
      </w:r>
      <w:r>
        <w:t xml:space="preserve"> Increased Docker image size by over 2GB and introduced 1.5-second extraction delays.</w:t>
      </w:r>
    </w:p>
    <w:p w14:paraId="45A0939F" w14:textId="77777777" w:rsidR="004B48DD" w:rsidRDefault="00000000">
      <w:pPr>
        <w:pStyle w:val="ListBullet"/>
        <w:spacing w:before="20" w:after="40"/>
      </w:pPr>
      <w:r>
        <w:rPr>
          <w:b/>
        </w:rPr>
        <w:lastRenderedPageBreak/>
        <w:t>Resolution:</w:t>
      </w:r>
      <w:r>
        <w:t xml:space="preserve"> Selected </w:t>
      </w:r>
      <w:r>
        <w:rPr>
          <w:rFonts w:ascii="Consolas" w:hAnsi="Consolas"/>
          <w:color w:val="24292E"/>
          <w:sz w:val="19"/>
        </w:rPr>
        <w:t>en_core_web_md</w:t>
      </w:r>
      <w:r>
        <w:t xml:space="preserve"> which yields near-identical accuracy for noun-phrase extraction at 10% of the resource cost.</w:t>
      </w:r>
    </w:p>
    <w:p w14:paraId="3C4C076A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7.3 Skills &amp; Tools Inventory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B48DD" w14:paraId="634A200A" w14:textId="77777777">
        <w:trPr>
          <w:jc w:val="center"/>
        </w:trPr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C54061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Tool / Technology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439F07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38CEEB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Proficiency / Use Level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67057B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Application in Project</w:t>
            </w:r>
          </w:p>
        </w:tc>
      </w:tr>
      <w:tr w:rsidR="004B48DD" w14:paraId="2D88BAEC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BC101A" w14:textId="77777777" w:rsidR="004B48DD" w:rsidRDefault="00000000">
            <w:pPr>
              <w:spacing w:before="40" w:after="40"/>
            </w:pPr>
            <w:r>
              <w:rPr>
                <w:b/>
              </w:rPr>
              <w:t>Python 3.11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C28193" w14:textId="77777777" w:rsidR="004B48DD" w:rsidRDefault="00000000">
            <w:pPr>
              <w:spacing w:before="40" w:after="40"/>
            </w:pPr>
            <w:r>
              <w:t>Backend Language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F1ACDC" w14:textId="77777777" w:rsidR="004B48DD" w:rsidRDefault="00000000">
            <w:pPr>
              <w:spacing w:before="40" w:after="40"/>
            </w:pPr>
            <w:r>
              <w:t>Advanced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814033" w14:textId="77777777" w:rsidR="004B48DD" w:rsidRDefault="00000000">
            <w:pPr>
              <w:spacing w:before="40" w:after="40"/>
            </w:pPr>
            <w:r>
              <w:t>Primary runtime for API &amp; business logic</w:t>
            </w:r>
          </w:p>
        </w:tc>
      </w:tr>
      <w:tr w:rsidR="004B48DD" w14:paraId="1E8B9E3A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77B3C4" w14:textId="77777777" w:rsidR="004B48DD" w:rsidRDefault="00000000">
            <w:pPr>
              <w:spacing w:before="40" w:after="40"/>
            </w:pPr>
            <w:r>
              <w:rPr>
                <w:b/>
              </w:rPr>
              <w:t>FastAPI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863B6" w14:textId="77777777" w:rsidR="004B48DD" w:rsidRDefault="00000000">
            <w:pPr>
              <w:spacing w:before="40" w:after="40"/>
            </w:pPr>
            <w:r>
              <w:t>Web Framework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55FA2F" w14:textId="77777777" w:rsidR="004B48DD" w:rsidRDefault="00000000">
            <w:pPr>
              <w:spacing w:before="40" w:after="40"/>
            </w:pPr>
            <w:r>
              <w:t>Advanced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6BB856" w14:textId="77777777" w:rsidR="004B48DD" w:rsidRDefault="00000000">
            <w:pPr>
              <w:spacing w:before="40" w:after="40"/>
            </w:pPr>
            <w:r>
              <w:t>REST API routing, OpenAPI doc generation</w:t>
            </w:r>
          </w:p>
        </w:tc>
      </w:tr>
      <w:tr w:rsidR="004B48DD" w14:paraId="56B31F66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41C898" w14:textId="77777777" w:rsidR="004B48DD" w:rsidRDefault="00000000">
            <w:pPr>
              <w:spacing w:before="40" w:after="40"/>
            </w:pPr>
            <w:r>
              <w:rPr>
                <w:b/>
              </w:rPr>
              <w:t>spaCy 3.7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B971E6" w14:textId="77777777" w:rsidR="004B48DD" w:rsidRDefault="00000000">
            <w:pPr>
              <w:spacing w:before="40" w:after="40"/>
            </w:pPr>
            <w:r>
              <w:t>NLP Library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532FA3" w14:textId="77777777" w:rsidR="004B48DD" w:rsidRDefault="00000000">
            <w:pPr>
              <w:spacing w:before="40" w:after="40"/>
            </w:pPr>
            <w:r>
              <w:t>Intermediate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576B11" w14:textId="77777777" w:rsidR="004B48DD" w:rsidRDefault="00000000">
            <w:pPr>
              <w:spacing w:before="40" w:after="40"/>
            </w:pPr>
            <w:r>
              <w:t>Resume parsing &amp; noun-phrase extraction</w:t>
            </w:r>
          </w:p>
        </w:tc>
      </w:tr>
      <w:tr w:rsidR="004B48DD" w14:paraId="3C3296AD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C87D0C" w14:textId="77777777" w:rsidR="004B48DD" w:rsidRDefault="00000000">
            <w:pPr>
              <w:spacing w:before="40" w:after="40"/>
            </w:pPr>
            <w:r>
              <w:rPr>
                <w:b/>
              </w:rPr>
              <w:t>React 19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720BE8" w14:textId="77777777" w:rsidR="004B48DD" w:rsidRDefault="00000000">
            <w:pPr>
              <w:spacing w:before="40" w:after="40"/>
            </w:pPr>
            <w:r>
              <w:t>Frontend UI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3F6EE4" w14:textId="77777777" w:rsidR="004B48DD" w:rsidRDefault="00000000">
            <w:pPr>
              <w:spacing w:before="40" w:after="40"/>
            </w:pPr>
            <w:r>
              <w:t>Advanced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8DEFBB" w14:textId="77777777" w:rsidR="004B48DD" w:rsidRDefault="00000000">
            <w:pPr>
              <w:spacing w:before="40" w:after="40"/>
            </w:pPr>
            <w:r>
              <w:t>Modern component-based web application</w:t>
            </w:r>
          </w:p>
        </w:tc>
      </w:tr>
      <w:tr w:rsidR="004B48DD" w14:paraId="6AE9B053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CB3818" w14:textId="77777777" w:rsidR="004B48DD" w:rsidRDefault="00000000">
            <w:pPr>
              <w:spacing w:before="40" w:after="40"/>
            </w:pPr>
            <w:r>
              <w:rPr>
                <w:b/>
              </w:rPr>
              <w:t>TypeScript 6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33FB56" w14:textId="77777777" w:rsidR="004B48DD" w:rsidRDefault="00000000">
            <w:pPr>
              <w:spacing w:before="40" w:after="40"/>
            </w:pPr>
            <w:r>
              <w:t>Language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3DED94" w14:textId="77777777" w:rsidR="004B48DD" w:rsidRDefault="00000000">
            <w:pPr>
              <w:spacing w:before="40" w:after="40"/>
            </w:pPr>
            <w:r>
              <w:t>Advanced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D030B7" w14:textId="77777777" w:rsidR="004B48DD" w:rsidRDefault="00000000">
            <w:pPr>
              <w:spacing w:before="40" w:after="40"/>
            </w:pPr>
            <w:r>
              <w:t>Type-safe client-side application logic</w:t>
            </w:r>
          </w:p>
        </w:tc>
      </w:tr>
      <w:tr w:rsidR="004B48DD" w14:paraId="1E036E8D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1E43CF" w14:textId="77777777" w:rsidR="004B48DD" w:rsidRDefault="00000000">
            <w:pPr>
              <w:spacing w:before="40" w:after="40"/>
            </w:pPr>
            <w:r>
              <w:rPr>
                <w:b/>
              </w:rPr>
              <w:t>Tailwind CSS 4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1C2626" w14:textId="77777777" w:rsidR="004B48DD" w:rsidRDefault="00000000">
            <w:pPr>
              <w:spacing w:before="40" w:after="40"/>
            </w:pPr>
            <w:r>
              <w:t>Styling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F08AB9" w14:textId="77777777" w:rsidR="004B48DD" w:rsidRDefault="00000000">
            <w:pPr>
              <w:spacing w:before="40" w:after="40"/>
            </w:pPr>
            <w:r>
              <w:t>Advanced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06AC0E" w14:textId="77777777" w:rsidR="004B48DD" w:rsidRDefault="00000000">
            <w:pPr>
              <w:spacing w:before="40" w:after="40"/>
            </w:pPr>
            <w:r>
              <w:t>Dark glassmorphism design system</w:t>
            </w:r>
          </w:p>
        </w:tc>
      </w:tr>
      <w:tr w:rsidR="004B48DD" w14:paraId="541663E2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B4EC6C" w14:textId="77777777" w:rsidR="004B48DD" w:rsidRDefault="00000000">
            <w:pPr>
              <w:spacing w:before="40" w:after="40"/>
            </w:pPr>
            <w:r>
              <w:rPr>
                <w:b/>
              </w:rPr>
              <w:t>Supabase / Postgres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DE8C81" w14:textId="77777777" w:rsidR="004B48DD" w:rsidRDefault="00000000">
            <w:pPr>
              <w:spacing w:before="40" w:after="40"/>
            </w:pPr>
            <w:r>
              <w:t>Database &amp; Auth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C0FD38" w14:textId="77777777" w:rsidR="004B48DD" w:rsidRDefault="00000000">
            <w:pPr>
              <w:spacing w:before="40" w:after="40"/>
            </w:pPr>
            <w:r>
              <w:t>Intermediate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BF0457" w14:textId="77777777" w:rsidR="004B48DD" w:rsidRDefault="00000000">
            <w:pPr>
              <w:spacing w:before="40" w:after="40"/>
            </w:pPr>
            <w:r>
              <w:t>User management, profile &amp; analysis storage</w:t>
            </w:r>
          </w:p>
        </w:tc>
      </w:tr>
      <w:tr w:rsidR="004B48DD" w14:paraId="78AEDB8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02ACB1" w14:textId="77777777" w:rsidR="004B48DD" w:rsidRDefault="00000000">
            <w:pPr>
              <w:spacing w:before="40" w:after="40"/>
            </w:pPr>
            <w:r>
              <w:rPr>
                <w:b/>
              </w:rPr>
              <w:t>Google Gemini API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A7E91A" w14:textId="77777777" w:rsidR="004B48DD" w:rsidRDefault="00000000">
            <w:pPr>
              <w:spacing w:before="40" w:after="40"/>
            </w:pPr>
            <w:r>
              <w:t>AI / LLM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A66C60" w14:textId="77777777" w:rsidR="004B48DD" w:rsidRDefault="00000000">
            <w:pPr>
              <w:spacing w:before="40" w:after="40"/>
            </w:pPr>
            <w:r>
              <w:t>Intermediate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988839" w14:textId="77777777" w:rsidR="004B48DD" w:rsidRDefault="00000000">
            <w:pPr>
              <w:spacing w:before="40" w:after="40"/>
            </w:pPr>
            <w:r>
              <w:t>Streaming career guidance &amp; reasoning</w:t>
            </w:r>
          </w:p>
        </w:tc>
      </w:tr>
      <w:tr w:rsidR="004B48DD" w14:paraId="1F0B0863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28CEAA" w14:textId="77777777" w:rsidR="004B48DD" w:rsidRDefault="00000000">
            <w:pPr>
              <w:spacing w:before="40" w:after="40"/>
            </w:pPr>
            <w:r>
              <w:rPr>
                <w:b/>
              </w:rPr>
              <w:t>Docker &amp; Compose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8D3D15" w14:textId="77777777" w:rsidR="004B48DD" w:rsidRDefault="00000000">
            <w:pPr>
              <w:spacing w:before="40" w:after="40"/>
            </w:pPr>
            <w:r>
              <w:t>DevOps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6D02A0" w14:textId="77777777" w:rsidR="004B48DD" w:rsidRDefault="00000000">
            <w:pPr>
              <w:spacing w:before="40" w:after="40"/>
            </w:pPr>
            <w:r>
              <w:t>Intermediate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0AB692" w14:textId="77777777" w:rsidR="004B48DD" w:rsidRDefault="00000000">
            <w:pPr>
              <w:spacing w:before="40" w:after="40"/>
            </w:pPr>
            <w:r>
              <w:t>Single-command containerized deployment</w:t>
            </w:r>
          </w:p>
        </w:tc>
      </w:tr>
    </w:tbl>
    <w:p w14:paraId="054D6F7F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7.4 Frequently Asked Questions (FAQ)</w:t>
      </w:r>
    </w:p>
    <w:p w14:paraId="06BB1117" w14:textId="77777777" w:rsidR="004B48DD" w:rsidRDefault="00000000">
      <w:pPr>
        <w:spacing w:before="40" w:after="80"/>
      </w:pPr>
      <w:r>
        <w:rPr>
          <w:b/>
        </w:rPr>
        <w:t>Q: Why does the system run spaCy extraction locally instead of calling an LLM for parsing?</w:t>
      </w:r>
    </w:p>
    <w:p w14:paraId="518B4A70" w14:textId="77777777" w:rsidR="004B48DD" w:rsidRDefault="00000000">
      <w:pPr>
        <w:spacing w:before="40" w:after="80"/>
      </w:pPr>
      <w:r>
        <w:rPr>
          <w:b/>
        </w:rPr>
        <w:lastRenderedPageBreak/>
        <w:t>A:</w:t>
      </w:r>
      <w:r>
        <w:t xml:space="preserve"> Local spaCy extraction is 100% deterministic, instant ($&lt;30\text{ms}$), costs $\$0$, and ensures personal resume data does not leave the local infrastructure during initial parsing.</w:t>
      </w:r>
    </w:p>
    <w:p w14:paraId="67B39588" w14:textId="77777777" w:rsidR="004B48DD" w:rsidRDefault="00000000">
      <w:pPr>
        <w:spacing w:before="40" w:after="80"/>
      </w:pPr>
      <w:r>
        <w:rPr>
          <w:b/>
        </w:rPr>
        <w:t>Q: How does the application handle users without an active internet connection to Supabase?</w:t>
      </w:r>
    </w:p>
    <w:p w14:paraId="6F7C835B" w14:textId="77777777" w:rsidR="004B48DD" w:rsidRDefault="00000000">
      <w:pPr>
        <w:spacing w:before="40" w:after="80"/>
      </w:pPr>
      <w:r>
        <w:rPr>
          <w:b/>
        </w:rPr>
        <w:t>A:</w:t>
      </w:r>
      <w:r>
        <w:t xml:space="preserve"> The frontend includes mock/offline fallback modes and clear offline status indicators via </w:t>
      </w:r>
      <w:r>
        <w:rPr>
          <w:rFonts w:ascii="Consolas" w:hAnsi="Consolas"/>
          <w:color w:val="24292E"/>
          <w:sz w:val="19"/>
        </w:rPr>
        <w:t>ApiStatusBadge.tsx</w:t>
      </w:r>
      <w:r>
        <w:t>.</w:t>
      </w:r>
    </w:p>
    <w:p w14:paraId="16C82B0E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7.5 Glossary of Terms</w:t>
      </w:r>
    </w:p>
    <w:p w14:paraId="18286845" w14:textId="77777777" w:rsidR="004B48DD" w:rsidRDefault="00000000">
      <w:pPr>
        <w:pStyle w:val="ListBullet"/>
        <w:spacing w:before="20" w:after="40"/>
      </w:pPr>
      <w:r>
        <w:rPr>
          <w:b/>
        </w:rPr>
        <w:t>xAPI (Experience API):</w:t>
      </w:r>
      <w:r>
        <w:t xml:space="preserve"> An e-learning software specification that allows learning content and learning systems to speak to each other by logging activity statements.</w:t>
      </w:r>
    </w:p>
    <w:p w14:paraId="6134CAAC" w14:textId="77777777" w:rsidR="004B48DD" w:rsidRDefault="00000000">
      <w:pPr>
        <w:pStyle w:val="ListBullet"/>
        <w:spacing w:before="20" w:after="40"/>
      </w:pPr>
      <w:r>
        <w:rPr>
          <w:b/>
        </w:rPr>
        <w:t>LRS (Learning Record Store):</w:t>
      </w:r>
      <w:r>
        <w:t xml:space="preserve"> A system that stores xAPI learning statements.</w:t>
      </w:r>
    </w:p>
    <w:p w14:paraId="41501DBF" w14:textId="77777777" w:rsidR="004B48DD" w:rsidRDefault="00000000">
      <w:pPr>
        <w:pStyle w:val="ListBullet"/>
        <w:spacing w:before="20" w:after="40"/>
      </w:pPr>
      <w:r>
        <w:rPr>
          <w:b/>
        </w:rPr>
        <w:t>O*NET:</w:t>
      </w:r>
      <w:r>
        <w:t xml:space="preserve"> Occupational Information Network — a comprehensive database of worker attributes and job characteristics maintained by the U.S. Department of Labor.</w:t>
      </w:r>
    </w:p>
    <w:p w14:paraId="39920C7E" w14:textId="77777777" w:rsidR="004B48DD" w:rsidRDefault="00000000">
      <w:pPr>
        <w:pStyle w:val="ListBullet"/>
        <w:spacing w:before="20" w:after="40"/>
      </w:pPr>
      <w:r>
        <w:rPr>
          <w:b/>
        </w:rPr>
        <w:t>ESCO:</w:t>
      </w:r>
      <w:r>
        <w:t xml:space="preserve"> European Skills, Competences, Qualifications and Occupations framework.</w:t>
      </w:r>
    </w:p>
    <w:p w14:paraId="32F60B07" w14:textId="77777777" w:rsidR="004B48DD" w:rsidRDefault="00000000">
      <w:pPr>
        <w:pStyle w:val="ListBullet"/>
        <w:spacing w:before="20" w:after="40"/>
      </w:pPr>
      <w:r>
        <w:rPr>
          <w:b/>
        </w:rPr>
        <w:t>SSE (Server-Sent Events):</w:t>
      </w:r>
      <w:r>
        <w:t xml:space="preserve"> A server push technology enabling a client to receive automatic updates from a server over an HTTP connection.</w:t>
      </w:r>
    </w:p>
    <w:p w14:paraId="2411C970" w14:textId="77777777" w:rsidR="004B48DD" w:rsidRDefault="00000000">
      <w:pPr>
        <w:pStyle w:val="ListBullet"/>
        <w:spacing w:before="20" w:after="40"/>
      </w:pPr>
      <w:r>
        <w:rPr>
          <w:b/>
        </w:rPr>
        <w:t>RBAC:</w:t>
      </w:r>
      <w:r>
        <w:t xml:space="preserve"> Role-Based Access Control.</w:t>
      </w:r>
    </w:p>
    <w:p w14:paraId="59698283" w14:textId="77777777" w:rsidR="004B48DD" w:rsidRDefault="004B48DD">
      <w:pPr>
        <w:pBdr>
          <w:bottom w:val="single" w:sz="6" w:space="1" w:color="CCCCCC"/>
        </w:pBdr>
        <w:spacing w:before="120" w:after="120"/>
      </w:pPr>
    </w:p>
    <w:p w14:paraId="3FC0B79A" w14:textId="77777777" w:rsidR="004B48DD" w:rsidRDefault="00000000">
      <w:pPr>
        <w:keepNext/>
        <w:spacing w:before="280" w:after="120"/>
      </w:pPr>
      <w:r>
        <w:rPr>
          <w:b/>
          <w:color w:val="1F4E78"/>
          <w:sz w:val="40"/>
        </w:rPr>
        <w:t>8. Stakeholder Relations &amp; Communications</w:t>
      </w:r>
    </w:p>
    <w:p w14:paraId="5F506AE1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8.1 Meeting &amp; Communication 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06"/>
        <w:gridCol w:w="1665"/>
        <w:gridCol w:w="1818"/>
        <w:gridCol w:w="2479"/>
        <w:gridCol w:w="2192"/>
      </w:tblGrid>
      <w:tr w:rsidR="009670F6" w14:paraId="62829833" w14:textId="77777777" w:rsidTr="007045C6">
        <w:trPr>
          <w:jc w:val="center"/>
        </w:trPr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213512" w14:textId="0163DA75" w:rsidR="009670F6" w:rsidRDefault="009670F6" w:rsidP="009670F6">
            <w:pPr>
              <w:spacing w:before="40" w:after="40"/>
            </w:pPr>
            <w:r>
              <w:rPr>
                <w:b/>
                <w:bCs/>
              </w:rPr>
              <w:t>Date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FDCCA1" w14:textId="6844FC79" w:rsidR="009670F6" w:rsidRDefault="009670F6" w:rsidP="009670F6">
            <w:pPr>
              <w:spacing w:before="40" w:after="40"/>
            </w:pPr>
            <w:r>
              <w:rPr>
                <w:b/>
                <w:bCs/>
              </w:rPr>
              <w:t>Attendees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A01534" w14:textId="63B2B76E" w:rsidR="009670F6" w:rsidRDefault="009670F6" w:rsidP="009670F6">
            <w:pPr>
              <w:spacing w:before="40" w:after="40"/>
            </w:pPr>
            <w:r>
              <w:rPr>
                <w:b/>
                <w:bCs/>
              </w:rPr>
              <w:t>Key Topics Discussed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5A4820" w14:textId="10EF595F" w:rsidR="009670F6" w:rsidRDefault="009670F6" w:rsidP="009670F6">
            <w:pPr>
              <w:spacing w:before="40" w:after="40"/>
            </w:pPr>
            <w:r>
              <w:rPr>
                <w:b/>
                <w:bCs/>
              </w:rPr>
              <w:t>Decisions Made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8DE477" w14:textId="5D1158D2" w:rsidR="009670F6" w:rsidRDefault="009670F6" w:rsidP="009670F6">
            <w:pPr>
              <w:spacing w:before="40" w:after="40"/>
            </w:pPr>
            <w:r>
              <w:rPr>
                <w:b/>
                <w:bCs/>
              </w:rPr>
              <w:t>Action Items &amp; Owner</w:t>
            </w:r>
          </w:p>
        </w:tc>
      </w:tr>
      <w:tr w:rsidR="009670F6" w14:paraId="5A46208F" w14:textId="77777777" w:rsidTr="007045C6">
        <w:trPr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15B6BE" w14:textId="1766603B" w:rsidR="009670F6" w:rsidRDefault="009670F6" w:rsidP="009670F6">
            <w:pPr>
              <w:spacing w:before="40" w:after="40"/>
            </w:pPr>
            <w:r>
              <w:rPr>
                <w:rStyle w:val="Strong"/>
              </w:rPr>
              <w:t>2026-07-01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10652D" w14:textId="3B7D9EC3" w:rsidR="009670F6" w:rsidRDefault="009670F6" w:rsidP="009670F6">
            <w:pPr>
              <w:spacing w:before="40" w:after="40"/>
            </w:pPr>
            <w:r>
              <w:t>Justus, Brian, Joel, Joseph, Zachariah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063422" w14:textId="0C1ACBA1" w:rsidR="009670F6" w:rsidRDefault="009670F6" w:rsidP="009670F6">
            <w:pPr>
              <w:spacing w:before="40" w:after="40"/>
            </w:pPr>
            <w:r>
              <w:t>Project kickoff, scope definition, team roles and initial requirements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0ACC72" w14:textId="2E25CFE2" w:rsidR="009670F6" w:rsidRDefault="009670F6" w:rsidP="009670F6">
            <w:pPr>
              <w:spacing w:before="40" w:after="40"/>
            </w:pPr>
            <w:r>
              <w:t>Approved project scope, assigned team responsibilities and established development workflow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523849" w14:textId="016B6A80" w:rsidR="009670F6" w:rsidRDefault="009670F6" w:rsidP="009670F6">
            <w:pPr>
              <w:spacing w:before="40" w:after="40"/>
            </w:pPr>
            <w:r>
              <w:rPr>
                <w:rStyle w:val="Strong"/>
              </w:rPr>
              <w:t>Justus:</w:t>
            </w:r>
            <w:r>
              <w:t xml:space="preserve"> Coordinate project setup and database planning; </w:t>
            </w:r>
            <w:r>
              <w:rPr>
                <w:rStyle w:val="Strong"/>
              </w:rPr>
              <w:t>Brian:</w:t>
            </w:r>
            <w:r>
              <w:t xml:space="preserve"> Set up GitHub repository; </w:t>
            </w:r>
            <w:r>
              <w:rPr>
                <w:rStyle w:val="Strong"/>
              </w:rPr>
              <w:t>All:</w:t>
            </w:r>
            <w:r>
              <w:t xml:space="preserve"> Begin assigned tasks</w:t>
            </w:r>
          </w:p>
        </w:tc>
      </w:tr>
      <w:tr w:rsidR="009670F6" w14:paraId="18711F87" w14:textId="77777777" w:rsidTr="007045C6">
        <w:trPr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5BF832" w14:textId="341B2498" w:rsidR="009670F6" w:rsidRDefault="009670F6" w:rsidP="009670F6">
            <w:pPr>
              <w:spacing w:before="40" w:after="40"/>
            </w:pPr>
            <w:r>
              <w:rPr>
                <w:rStyle w:val="Strong"/>
              </w:rPr>
              <w:t>2026-07-15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4D85BC" w14:textId="0F77E5CF" w:rsidR="009670F6" w:rsidRDefault="009670F6" w:rsidP="009670F6">
            <w:pPr>
              <w:spacing w:before="40" w:after="40"/>
            </w:pPr>
            <w:r>
              <w:t>Justus, Brian, Joel, Joseph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104288" w14:textId="7EB58F1C" w:rsidR="009670F6" w:rsidRDefault="009670F6" w:rsidP="009670F6">
            <w:pPr>
              <w:spacing w:before="40" w:after="40"/>
            </w:pPr>
            <w:r>
              <w:t>System architecture, database structure, backend API and data flow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D52EF5" w14:textId="3755252C" w:rsidR="009670F6" w:rsidRDefault="009670F6" w:rsidP="009670F6">
            <w:pPr>
              <w:spacing w:before="40" w:after="40"/>
            </w:pPr>
            <w:r>
              <w:t>Agreed on separation between frontend, backend, database and AI components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770E6C" w14:textId="3AAC872A" w:rsidR="009670F6" w:rsidRDefault="009670F6" w:rsidP="009670F6">
            <w:pPr>
              <w:spacing w:before="40" w:after="40"/>
            </w:pPr>
            <w:r>
              <w:rPr>
                <w:rStyle w:val="Strong"/>
              </w:rPr>
              <w:t>Justus:</w:t>
            </w:r>
            <w:r>
              <w:t xml:space="preserve"> Refine database schema; </w:t>
            </w:r>
            <w:r>
              <w:rPr>
                <w:rStyle w:val="Strong"/>
              </w:rPr>
              <w:t>Brian:</w:t>
            </w:r>
            <w:r>
              <w:t xml:space="preserve"> Develop backend API; </w:t>
            </w:r>
            <w:r>
              <w:rPr>
                <w:rStyle w:val="Strong"/>
              </w:rPr>
              <w:t>Joel:</w:t>
            </w:r>
            <w:r>
              <w:t xml:space="preserve"> Begin frontend components; </w:t>
            </w:r>
            <w:r>
              <w:rPr>
                <w:rStyle w:val="Strong"/>
              </w:rPr>
              <w:lastRenderedPageBreak/>
              <w:t>Joseph:</w:t>
            </w:r>
            <w:r>
              <w:t xml:space="preserve"> </w:t>
            </w:r>
            <w:proofErr w:type="spellStart"/>
            <w:r>
              <w:t>Analyse</w:t>
            </w:r>
            <w:proofErr w:type="spellEnd"/>
            <w:r>
              <w:t xml:space="preserve"> available datasets</w:t>
            </w:r>
          </w:p>
        </w:tc>
      </w:tr>
      <w:tr w:rsidR="009670F6" w14:paraId="237A0208" w14:textId="77777777" w:rsidTr="007045C6">
        <w:trPr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D32CCC" w14:textId="7250A480" w:rsidR="009670F6" w:rsidRDefault="009670F6" w:rsidP="009670F6">
            <w:pPr>
              <w:spacing w:before="40" w:after="40"/>
            </w:pPr>
            <w:r>
              <w:rPr>
                <w:rStyle w:val="Strong"/>
              </w:rPr>
              <w:lastRenderedPageBreak/>
              <w:t>2026-07-29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6A7523" w14:textId="63A99E35" w:rsidR="009670F6" w:rsidRDefault="009670F6" w:rsidP="009670F6">
            <w:pPr>
              <w:spacing w:before="40" w:after="40"/>
            </w:pPr>
            <w:r>
              <w:t>Justus, Brian, Joel, Joseph, Zachariah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1C9030" w14:textId="654543DC" w:rsidR="009670F6" w:rsidRDefault="009670F6" w:rsidP="009670F6">
            <w:pPr>
              <w:spacing w:before="40" w:after="40"/>
            </w:pPr>
            <w:r>
              <w:t>Mid-term progress review, database population, AI integration and frontend development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D45E6C" w14:textId="6F1A1F8E" w:rsidR="009670F6" w:rsidRDefault="009670F6" w:rsidP="009670F6">
            <w:pPr>
              <w:spacing w:before="40" w:after="40"/>
            </w:pPr>
            <w:r>
              <w:t>Approved continued integration of the React frontend with backend services and database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373F09" w14:textId="309FCF60" w:rsidR="009670F6" w:rsidRDefault="009670F6" w:rsidP="009670F6">
            <w:pPr>
              <w:spacing w:before="40" w:after="40"/>
            </w:pPr>
            <w:r>
              <w:rPr>
                <w:rStyle w:val="Strong"/>
              </w:rPr>
              <w:t>Justus:</w:t>
            </w:r>
            <w:r>
              <w:t xml:space="preserve"> Validate database/data integration; </w:t>
            </w:r>
            <w:r>
              <w:rPr>
                <w:rStyle w:val="Strong"/>
              </w:rPr>
              <w:t>Brian:</w:t>
            </w:r>
            <w:r>
              <w:t xml:space="preserve"> Continue API and AI integration; </w:t>
            </w:r>
            <w:r>
              <w:rPr>
                <w:rStyle w:val="Strong"/>
              </w:rPr>
              <w:t>Joel:</w:t>
            </w:r>
            <w:r>
              <w:t xml:space="preserve"> Implement React interface; </w:t>
            </w:r>
            <w:r>
              <w:rPr>
                <w:rStyle w:val="Strong"/>
              </w:rPr>
              <w:t>Joseph:</w:t>
            </w:r>
            <w:r>
              <w:t xml:space="preserve"> Validate processed data; </w:t>
            </w:r>
            <w:r>
              <w:rPr>
                <w:rStyle w:val="Strong"/>
              </w:rPr>
              <w:t>Zachariah:</w:t>
            </w:r>
            <w:r>
              <w:t xml:space="preserve"> Prepare project media</w:t>
            </w:r>
          </w:p>
        </w:tc>
      </w:tr>
      <w:tr w:rsidR="009670F6" w14:paraId="478BA775" w14:textId="77777777" w:rsidTr="007045C6">
        <w:trPr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ACA481" w14:textId="17394890" w:rsidR="009670F6" w:rsidRDefault="009670F6" w:rsidP="009670F6">
            <w:pPr>
              <w:spacing w:before="40" w:after="40"/>
            </w:pPr>
            <w:r>
              <w:rPr>
                <w:rStyle w:val="Strong"/>
              </w:rPr>
              <w:t>2026-08-12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2FBA28" w14:textId="4DC88D58" w:rsidR="009670F6" w:rsidRDefault="009670F6" w:rsidP="009670F6">
            <w:pPr>
              <w:spacing w:before="40" w:after="40"/>
            </w:pPr>
            <w:r>
              <w:t>Justus, Brian, Joel, Joseph, Zachariah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0593CD" w14:textId="2755C790" w:rsidR="009670F6" w:rsidRDefault="009670F6" w:rsidP="009670F6">
            <w:pPr>
              <w:spacing w:before="40" w:after="40"/>
            </w:pPr>
            <w:r>
              <w:t>Final integration review, testing, documentation and project handover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0428AB" w14:textId="3DE2D03E" w:rsidR="009670F6" w:rsidRDefault="009670F6" w:rsidP="009670F6">
            <w:pPr>
              <w:spacing w:before="40" w:after="40"/>
            </w:pPr>
            <w:r>
              <w:t>Confirmed system integration status and identified remaining documentation/testing tasks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98F214" w14:textId="7645A3E7" w:rsidR="009670F6" w:rsidRDefault="009670F6" w:rsidP="009670F6">
            <w:pPr>
              <w:spacing w:before="40" w:after="40"/>
            </w:pPr>
            <w:r>
              <w:rPr>
                <w:rStyle w:val="Strong"/>
              </w:rPr>
              <w:t>Justus:</w:t>
            </w:r>
            <w:r>
              <w:t xml:space="preserve"> Final database verification and report coordination; </w:t>
            </w:r>
            <w:r>
              <w:rPr>
                <w:rStyle w:val="Strong"/>
              </w:rPr>
              <w:t>Brian:</w:t>
            </w:r>
            <w:r>
              <w:t xml:space="preserve"> Final backend testing; </w:t>
            </w:r>
            <w:r>
              <w:rPr>
                <w:rStyle w:val="Strong"/>
              </w:rPr>
              <w:t>Joel:</w:t>
            </w:r>
            <w:r>
              <w:t xml:space="preserve"> Final frontend fixes; </w:t>
            </w:r>
            <w:r>
              <w:rPr>
                <w:rStyle w:val="Strong"/>
              </w:rPr>
              <w:t>Joseph:</w:t>
            </w:r>
            <w:r>
              <w:t xml:space="preserve"> Verify data analysis; </w:t>
            </w:r>
            <w:r>
              <w:rPr>
                <w:rStyle w:val="Strong"/>
              </w:rPr>
              <w:t>Zachariah:</w:t>
            </w:r>
            <w:r>
              <w:t xml:space="preserve"> Final presentation/media preparation</w:t>
            </w:r>
          </w:p>
        </w:tc>
      </w:tr>
    </w:tbl>
    <w:p w14:paraId="53A40433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8.2 Key Project Assumptions Log</w:t>
      </w:r>
    </w:p>
    <w:p w14:paraId="56420A6B" w14:textId="77777777" w:rsidR="004B48DD" w:rsidRDefault="00000000">
      <w:pPr>
        <w:spacing w:before="40" w:after="80"/>
      </w:pPr>
      <w:r>
        <w:t xml:space="preserve">1. </w:t>
      </w:r>
      <w:r>
        <w:rPr>
          <w:b/>
        </w:rPr>
        <w:t>Assumption:</w:t>
      </w:r>
      <w:r>
        <w:t xml:space="preserve"> Users will upload or paste plain text or standard resume formats. -&gt; </w:t>
      </w:r>
      <w:r>
        <w:rPr>
          <w:i/>
        </w:rPr>
        <w:t>Status: Confirmed.</w:t>
      </w:r>
    </w:p>
    <w:p w14:paraId="3E96884F" w14:textId="77777777" w:rsidR="004B48DD" w:rsidRDefault="00000000">
      <w:pPr>
        <w:spacing w:before="40" w:after="80"/>
      </w:pPr>
      <w:r>
        <w:t xml:space="preserve">2. </w:t>
      </w:r>
      <w:r>
        <w:rPr>
          <w:b/>
        </w:rPr>
        <w:t>Assumption:</w:t>
      </w:r>
      <w:r>
        <w:t xml:space="preserve"> Supabase will serve as the unified auth provider across both backend and frontend. -&gt; </w:t>
      </w:r>
      <w:r>
        <w:rPr>
          <w:i/>
        </w:rPr>
        <w:t>Status: Confirmed.</w:t>
      </w:r>
    </w:p>
    <w:p w14:paraId="2FF80595" w14:textId="77777777" w:rsidR="004B48DD" w:rsidRDefault="00000000">
      <w:pPr>
        <w:spacing w:before="40" w:after="80"/>
      </w:pPr>
      <w:r>
        <w:t xml:space="preserve">3. </w:t>
      </w:r>
      <w:r>
        <w:rPr>
          <w:b/>
        </w:rPr>
        <w:t>Assumption:</w:t>
      </w:r>
      <w:r>
        <w:t xml:space="preserve"> Google Gemini API remains accessible for real-time streaming guidance. -&gt; </w:t>
      </w:r>
      <w:r>
        <w:rPr>
          <w:i/>
        </w:rPr>
        <w:t>Status: Confirmed (with graceful fallback handling).</w:t>
      </w:r>
    </w:p>
    <w:p w14:paraId="58FAF886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8.3 Feedback &amp; Iteration 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31"/>
        <w:gridCol w:w="1850"/>
        <w:gridCol w:w="1845"/>
        <w:gridCol w:w="2285"/>
        <w:gridCol w:w="1849"/>
      </w:tblGrid>
      <w:tr w:rsidR="004B48DD" w14:paraId="095EE12F" w14:textId="77777777">
        <w:trPr>
          <w:jc w:val="center"/>
        </w:trPr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1D0CE4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844300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 xml:space="preserve">Feedback </w:t>
            </w:r>
            <w:r>
              <w:rPr>
                <w:b/>
                <w:color w:val="FFFFFF"/>
              </w:rPr>
              <w:lastRenderedPageBreak/>
              <w:t>Received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0B0501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lastRenderedPageBreak/>
              <w:t>From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CBE56F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Action Taken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2DA6A6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Status</w:t>
            </w:r>
          </w:p>
        </w:tc>
      </w:tr>
      <w:tr w:rsidR="004B48DD" w14:paraId="644348E3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F1885E" w14:textId="77777777" w:rsidR="004B48DD" w:rsidRDefault="00000000">
            <w:pPr>
              <w:spacing w:before="40" w:after="40"/>
            </w:pPr>
            <w:r>
              <w:rPr>
                <w:b/>
              </w:rPr>
              <w:t>2026-07-20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942C6" w14:textId="77777777" w:rsidR="004B48DD" w:rsidRDefault="00000000">
            <w:pPr>
              <w:spacing w:before="40" w:after="40"/>
            </w:pPr>
            <w:r>
              <w:t>API response latency needs monitoring in logs.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537F36" w14:textId="0C8A355C" w:rsidR="004B48DD" w:rsidRDefault="009670F6">
            <w:pPr>
              <w:spacing w:before="40" w:after="40"/>
            </w:pPr>
            <w:r>
              <w:t>DR. Lawrence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43EB35" w14:textId="77777777" w:rsidR="004B48DD" w:rsidRDefault="00000000">
            <w:pPr>
              <w:spacing w:before="40" w:after="40"/>
            </w:pPr>
            <w:r>
              <w:t xml:space="preserve">Added </w:t>
            </w:r>
            <w:r>
              <w:rPr>
                <w:rFonts w:ascii="Consolas" w:hAnsi="Consolas"/>
                <w:color w:val="24292E"/>
                <w:sz w:val="19"/>
              </w:rPr>
              <w:t>log_request_latency</w:t>
            </w:r>
            <w:r>
              <w:t xml:space="preserve"> middleware in </w:t>
            </w:r>
            <w:r>
              <w:rPr>
                <w:rFonts w:ascii="Consolas" w:hAnsi="Consolas"/>
                <w:color w:val="24292E"/>
                <w:sz w:val="19"/>
              </w:rPr>
              <w:t>main.py</w:t>
            </w:r>
            <w:r>
              <w:t xml:space="preserve"> adding </w:t>
            </w:r>
            <w:r>
              <w:rPr>
                <w:rFonts w:ascii="Consolas" w:hAnsi="Consolas"/>
                <w:color w:val="24292E"/>
                <w:sz w:val="19"/>
              </w:rPr>
              <w:t>X-Response-Time-Ms</w:t>
            </w:r>
            <w:r>
              <w:t xml:space="preserve"> headers.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A3355E" w14:textId="77777777" w:rsidR="004B48DD" w:rsidRDefault="00000000">
            <w:pPr>
              <w:spacing w:before="40" w:after="40"/>
            </w:pPr>
            <w:r>
              <w:t>Completed</w:t>
            </w:r>
          </w:p>
        </w:tc>
      </w:tr>
      <w:tr w:rsidR="004B48DD" w14:paraId="7C7CD239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502255" w14:textId="77777777" w:rsidR="004B48DD" w:rsidRDefault="00000000">
            <w:pPr>
              <w:spacing w:before="40" w:after="40"/>
            </w:pPr>
            <w:r>
              <w:rPr>
                <w:b/>
              </w:rPr>
              <w:t>2026-08-05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41BFA5" w14:textId="77777777" w:rsidR="004B48DD" w:rsidRDefault="00000000">
            <w:pPr>
              <w:spacing w:before="40" w:after="40"/>
            </w:pPr>
            <w:r>
              <w:t>UI needs clear status feedback on API connection status.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1C93A" w14:textId="20D70162" w:rsidR="004B48DD" w:rsidRDefault="009670F6">
            <w:pPr>
              <w:spacing w:before="40" w:after="40"/>
            </w:pPr>
            <w:r>
              <w:t>DR. Lawrence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7176F6" w14:textId="77777777" w:rsidR="004B48DD" w:rsidRDefault="00000000">
            <w:pPr>
              <w:spacing w:before="40" w:after="40"/>
            </w:pPr>
            <w:r>
              <w:t xml:space="preserve">Created reusable </w:t>
            </w:r>
            <w:r>
              <w:rPr>
                <w:rFonts w:ascii="Consolas" w:hAnsi="Consolas"/>
                <w:color w:val="24292E"/>
                <w:sz w:val="19"/>
              </w:rPr>
              <w:t>ApiStatusBadge.tsx</w:t>
            </w:r>
            <w:r>
              <w:t xml:space="preserve"> component pinging </w:t>
            </w:r>
            <w:r>
              <w:rPr>
                <w:rFonts w:ascii="Consolas" w:hAnsi="Consolas"/>
                <w:color w:val="24292E"/>
                <w:sz w:val="19"/>
              </w:rPr>
              <w:t>/health</w:t>
            </w:r>
            <w:r>
              <w:t>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ED7A62" w14:textId="77777777" w:rsidR="004B48DD" w:rsidRDefault="00000000">
            <w:pPr>
              <w:spacing w:before="40" w:after="40"/>
            </w:pPr>
            <w:r>
              <w:t>Completed</w:t>
            </w:r>
          </w:p>
        </w:tc>
      </w:tr>
    </w:tbl>
    <w:p w14:paraId="5B99BFA1" w14:textId="77777777" w:rsidR="004B48DD" w:rsidRDefault="004B48DD">
      <w:pPr>
        <w:pBdr>
          <w:bottom w:val="single" w:sz="6" w:space="1" w:color="CCCCCC"/>
        </w:pBdr>
        <w:spacing w:before="120" w:after="120"/>
      </w:pPr>
    </w:p>
    <w:p w14:paraId="3459651F" w14:textId="77777777" w:rsidR="004B48DD" w:rsidRDefault="00000000">
      <w:pPr>
        <w:keepNext/>
        <w:spacing w:before="280" w:after="120"/>
      </w:pPr>
      <w:r>
        <w:rPr>
          <w:b/>
          <w:color w:val="1F4E78"/>
          <w:sz w:val="40"/>
        </w:rPr>
        <w:t>9. Project Handover, Closure &amp; Impact</w:t>
      </w:r>
    </w:p>
    <w:p w14:paraId="648923BC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9.1 Handover Guide</w:t>
      </w:r>
    </w:p>
    <w:p w14:paraId="7C2CDC74" w14:textId="77777777" w:rsidR="004B48DD" w:rsidRDefault="00000000">
      <w:pPr>
        <w:pStyle w:val="ListBullet"/>
        <w:spacing w:before="20" w:after="40"/>
      </w:pPr>
      <w:r>
        <w:rPr>
          <w:b/>
        </w:rPr>
        <w:t>Repository Location:</w:t>
      </w:r>
      <w:r>
        <w:t xml:space="preserve"> </w:t>
      </w:r>
      <w:r>
        <w:rPr>
          <w:rFonts w:ascii="Consolas" w:hAnsi="Consolas"/>
          <w:color w:val="24292E"/>
          <w:sz w:val="19"/>
        </w:rPr>
        <w:t>d:\ai project\New folder\files\reskilling-platform-complete</w:t>
      </w:r>
    </w:p>
    <w:p w14:paraId="60124354" w14:textId="77777777" w:rsidR="004B48DD" w:rsidRDefault="00000000">
      <w:pPr>
        <w:pStyle w:val="ListBullet"/>
        <w:spacing w:before="20" w:after="40"/>
      </w:pPr>
      <w:r>
        <w:rPr>
          <w:b/>
        </w:rPr>
        <w:t>Key Components:</w:t>
      </w:r>
    </w:p>
    <w:p w14:paraId="37ADCAA7" w14:textId="77777777" w:rsidR="004B48DD" w:rsidRDefault="00000000">
      <w:pPr>
        <w:pStyle w:val="ListBullet"/>
        <w:spacing w:before="20" w:after="40"/>
      </w:pPr>
      <w:r>
        <w:t xml:space="preserve">Backend Source: </w:t>
      </w:r>
      <w:r>
        <w:rPr>
          <w:rFonts w:ascii="Consolas" w:hAnsi="Consolas"/>
          <w:color w:val="24292E"/>
          <w:sz w:val="19"/>
        </w:rPr>
        <w:t>reskilling-platform/app_api/</w:t>
      </w:r>
      <w:r>
        <w:t xml:space="preserve"> and </w:t>
      </w:r>
      <w:r>
        <w:rPr>
          <w:rFonts w:ascii="Consolas" w:hAnsi="Consolas"/>
          <w:color w:val="24292E"/>
          <w:sz w:val="19"/>
        </w:rPr>
        <w:t>reskilling-platform/src/reskilling/</w:t>
      </w:r>
    </w:p>
    <w:p w14:paraId="21443A0B" w14:textId="77777777" w:rsidR="004B48DD" w:rsidRDefault="00000000">
      <w:pPr>
        <w:pStyle w:val="ListBullet"/>
        <w:spacing w:before="20" w:after="40"/>
      </w:pPr>
      <w:r>
        <w:t xml:space="preserve">Frontend Source: </w:t>
      </w:r>
      <w:r>
        <w:rPr>
          <w:rFonts w:ascii="Consolas" w:hAnsi="Consolas"/>
          <w:color w:val="24292E"/>
          <w:sz w:val="19"/>
        </w:rPr>
        <w:t>CareerDev/src/</w:t>
      </w:r>
    </w:p>
    <w:p w14:paraId="51737583" w14:textId="77777777" w:rsidR="004B48DD" w:rsidRDefault="00000000">
      <w:pPr>
        <w:pStyle w:val="ListBullet"/>
        <w:spacing w:before="20" w:after="40"/>
      </w:pPr>
      <w:r>
        <w:t xml:space="preserve">Data Sources: </w:t>
      </w:r>
      <w:r>
        <w:rPr>
          <w:rFonts w:ascii="Consolas" w:hAnsi="Consolas"/>
          <w:color w:val="24292E"/>
          <w:sz w:val="19"/>
        </w:rPr>
        <w:t>reskilling-platform/data/skills_taxonomy_v1.csv</w:t>
      </w:r>
    </w:p>
    <w:p w14:paraId="5570014C" w14:textId="77777777" w:rsidR="004B48DD" w:rsidRDefault="00000000">
      <w:pPr>
        <w:pStyle w:val="ListBullet"/>
        <w:spacing w:before="20" w:after="40"/>
      </w:pPr>
      <w:r>
        <w:rPr>
          <w:b/>
        </w:rPr>
        <w:t>Access Credentials:</w:t>
      </w:r>
      <w:r>
        <w:t xml:space="preserve"> Stored securely in team password manager; runtime keys provided in </w:t>
      </w:r>
      <w:r>
        <w:rPr>
          <w:rFonts w:ascii="Consolas" w:hAnsi="Consolas"/>
          <w:color w:val="24292E"/>
          <w:sz w:val="19"/>
        </w:rPr>
        <w:t>.env.example</w:t>
      </w:r>
      <w:r>
        <w:t xml:space="preserve"> templates.</w:t>
      </w:r>
    </w:p>
    <w:p w14:paraId="44EEB13A" w14:textId="77777777" w:rsidR="004B48DD" w:rsidRDefault="00000000">
      <w:pPr>
        <w:pStyle w:val="ListBullet"/>
        <w:spacing w:before="20" w:after="40"/>
      </w:pPr>
      <w:r>
        <w:rPr>
          <w:b/>
        </w:rPr>
        <w:t>Immediate Next Steps for Maintenance Team:</w:t>
      </w:r>
    </w:p>
    <w:p w14:paraId="1411D823" w14:textId="77777777" w:rsidR="004B48DD" w:rsidRDefault="00000000">
      <w:pPr>
        <w:spacing w:before="40" w:after="80"/>
      </w:pPr>
      <w:r>
        <w:t>1. Monitor Gemini API daily quotas.</w:t>
      </w:r>
    </w:p>
    <w:p w14:paraId="0B9D76EF" w14:textId="77777777" w:rsidR="004B48DD" w:rsidRDefault="00000000">
      <w:pPr>
        <w:spacing w:before="40" w:after="80"/>
      </w:pPr>
      <w:r>
        <w:t xml:space="preserve">2. Perform quarterly refreshes of </w:t>
      </w:r>
      <w:r>
        <w:rPr>
          <w:rFonts w:ascii="Consolas" w:hAnsi="Consolas"/>
          <w:color w:val="24292E"/>
          <w:sz w:val="19"/>
        </w:rPr>
        <w:t>skills_taxonomy_v1.csv</w:t>
      </w:r>
      <w:r>
        <w:t xml:space="preserve"> when O*NET updates taxonomy releases.</w:t>
      </w:r>
    </w:p>
    <w:p w14:paraId="32E8557D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9.2 Unresolved &amp; Open Items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B48DD" w14:paraId="2B87D75B" w14:textId="77777777">
        <w:trPr>
          <w:jc w:val="center"/>
        </w:trPr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246BC3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46D908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00BC6E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49AE76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Suggested Next Step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B6D14A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Target Owner</w:t>
            </w:r>
          </w:p>
        </w:tc>
      </w:tr>
      <w:tr w:rsidR="004B48DD" w14:paraId="0F773230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5D7EE0" w14:textId="77777777" w:rsidR="004B48DD" w:rsidRDefault="00000000">
            <w:pPr>
              <w:spacing w:before="40" w:after="40"/>
            </w:pPr>
            <w:r>
              <w:rPr>
                <w:b/>
              </w:rPr>
              <w:t>ESCO Taxonomy Mapping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D90F6C" w14:textId="77777777" w:rsidR="004B48DD" w:rsidRDefault="00000000">
            <w:pPr>
              <w:spacing w:before="40" w:after="40"/>
            </w:pPr>
            <w:r>
              <w:t>Feature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3176FB" w14:textId="77777777" w:rsidR="004B48DD" w:rsidRDefault="00000000">
            <w:pPr>
              <w:spacing w:before="40" w:after="40"/>
            </w:pPr>
            <w:r>
              <w:t>Medium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AE3F5F" w14:textId="77777777" w:rsidR="004B48DD" w:rsidRDefault="00000000">
            <w:pPr>
              <w:spacing w:before="40" w:after="40"/>
            </w:pPr>
            <w:r>
              <w:t xml:space="preserve">Implement cross-walk table between O*NET and ESCO skill </w:t>
            </w:r>
            <w:r>
              <w:lastRenderedPageBreak/>
              <w:t>URIs.</w:t>
            </w:r>
          </w:p>
        </w:tc>
        <w:tc>
          <w:tcPr>
            <w:tcW w:w="1872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C1DE3B" w14:textId="77777777" w:rsidR="004B48DD" w:rsidRDefault="00000000">
            <w:pPr>
              <w:spacing w:before="40" w:after="40"/>
            </w:pPr>
            <w:r>
              <w:lastRenderedPageBreak/>
              <w:t>Future Intern</w:t>
            </w:r>
          </w:p>
        </w:tc>
      </w:tr>
      <w:tr w:rsidR="004B48DD" w14:paraId="4E3A8208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CD0A1E" w14:textId="77777777" w:rsidR="004B48DD" w:rsidRDefault="00000000">
            <w:pPr>
              <w:spacing w:before="40" w:after="40"/>
            </w:pPr>
            <w:r>
              <w:rPr>
                <w:b/>
              </w:rPr>
              <w:t>PDF Resume OCR Support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0A00F5" w14:textId="77777777" w:rsidR="004B48DD" w:rsidRDefault="00000000">
            <w:pPr>
              <w:spacing w:before="40" w:after="40"/>
            </w:pPr>
            <w:r>
              <w:t>Feature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D38BC0" w14:textId="77777777" w:rsidR="004B48DD" w:rsidRDefault="00000000">
            <w:pPr>
              <w:spacing w:before="40" w:after="40"/>
            </w:pPr>
            <w:r>
              <w:t>Low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508F0" w14:textId="77777777" w:rsidR="004B48DD" w:rsidRDefault="00000000">
            <w:pPr>
              <w:spacing w:before="40" w:after="40"/>
            </w:pPr>
            <w:r>
              <w:t xml:space="preserve">Add </w:t>
            </w:r>
            <w:r>
              <w:rPr>
                <w:rFonts w:ascii="Consolas" w:hAnsi="Consolas"/>
                <w:color w:val="24292E"/>
                <w:sz w:val="19"/>
              </w:rPr>
              <w:t>pypdf</w:t>
            </w:r>
            <w:r>
              <w:t xml:space="preserve"> or </w:t>
            </w:r>
            <w:r>
              <w:rPr>
                <w:rFonts w:ascii="Consolas" w:hAnsi="Consolas"/>
                <w:color w:val="24292E"/>
                <w:sz w:val="19"/>
              </w:rPr>
              <w:t>pdfplumber</w:t>
            </w:r>
            <w:r>
              <w:t xml:space="preserve"> backend middleware for binary uploads.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549DE7" w14:textId="77777777" w:rsidR="004B48DD" w:rsidRDefault="00000000">
            <w:pPr>
              <w:spacing w:before="40" w:after="40"/>
            </w:pPr>
            <w:r>
              <w:t>Maintainer</w:t>
            </w:r>
          </w:p>
        </w:tc>
      </w:tr>
    </w:tbl>
    <w:p w14:paraId="359B41F3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9.3 Impact Statement</w:t>
      </w:r>
    </w:p>
    <w:p w14:paraId="203DE756" w14:textId="77777777" w:rsidR="004B48DD" w:rsidRDefault="00000000">
      <w:pPr>
        <w:pStyle w:val="ListBullet"/>
        <w:spacing w:before="20" w:after="40"/>
      </w:pPr>
      <w:r>
        <w:rPr>
          <w:b/>
        </w:rPr>
        <w:t>Quantitative Impact:</w:t>
      </w:r>
    </w:p>
    <w:p w14:paraId="01E0A2D7" w14:textId="77777777" w:rsidR="004B48DD" w:rsidRDefault="00000000">
      <w:pPr>
        <w:pStyle w:val="ListBullet"/>
        <w:spacing w:before="20" w:after="40"/>
      </w:pPr>
      <w:r>
        <w:rPr>
          <w:b/>
        </w:rPr>
        <w:t>900+</w:t>
      </w:r>
      <w:r>
        <w:t xml:space="preserve"> Occupations and </w:t>
      </w:r>
      <w:r>
        <w:rPr>
          <w:b/>
        </w:rPr>
        <w:t>35,000+</w:t>
      </w:r>
      <w:r>
        <w:t xml:space="preserve"> skills cataloged for instant gap analysis.</w:t>
      </w:r>
    </w:p>
    <w:p w14:paraId="21D3C85B" w14:textId="77777777" w:rsidR="004B48DD" w:rsidRDefault="00000000">
      <w:pPr>
        <w:pStyle w:val="ListBullet"/>
        <w:spacing w:before="20" w:after="40"/>
      </w:pPr>
      <w:r>
        <w:rPr>
          <w:b/>
        </w:rPr>
        <w:t>86 Automated Tests</w:t>
      </w:r>
      <w:r>
        <w:t xml:space="preserve"> maintaining 100% pass rate.</w:t>
      </w:r>
    </w:p>
    <w:p w14:paraId="54BA1204" w14:textId="77777777" w:rsidR="004B48DD" w:rsidRDefault="00000000">
      <w:pPr>
        <w:pStyle w:val="ListBullet"/>
        <w:spacing w:before="20" w:after="40"/>
      </w:pPr>
      <w:r>
        <w:rPr>
          <w:b/>
        </w:rPr>
        <w:t>Sub-200ms</w:t>
      </w:r>
      <w:r>
        <w:t xml:space="preserve"> query latency achieved for taxonomy lookups.</w:t>
      </w:r>
    </w:p>
    <w:p w14:paraId="015214D3" w14:textId="77777777" w:rsidR="004B48DD" w:rsidRDefault="00000000">
      <w:pPr>
        <w:pStyle w:val="ListBullet"/>
        <w:spacing w:before="20" w:after="40"/>
      </w:pPr>
      <w:r>
        <w:rPr>
          <w:b/>
        </w:rPr>
        <w:t>Qualitative Impact:</w:t>
      </w:r>
      <w:r>
        <w:t xml:space="preserve"> Delivers an open, transparent tool for displaced workers to objectively evaluate career transitions without high cost or institutional barriers.</w:t>
      </w:r>
    </w:p>
    <w:p w14:paraId="44F58F4F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9.4 Sustainability &amp; Maintenance Note</w:t>
      </w:r>
    </w:p>
    <w:p w14:paraId="1B87AD6F" w14:textId="77777777" w:rsidR="004B48DD" w:rsidRDefault="00000000">
      <w:pPr>
        <w:spacing w:before="40" w:after="80"/>
      </w:pPr>
      <w:r>
        <w:t>The project is designed for low-cost operational sustainability:</w:t>
      </w:r>
    </w:p>
    <w:p w14:paraId="3F153133" w14:textId="77777777" w:rsidR="004B48DD" w:rsidRDefault="00000000">
      <w:pPr>
        <w:pStyle w:val="ListBullet"/>
        <w:spacing w:before="20" w:after="40"/>
      </w:pPr>
      <w:r>
        <w:rPr>
          <w:b/>
        </w:rPr>
        <w:t>Hosting:</w:t>
      </w:r>
      <w:r>
        <w:t xml:space="preserve"> Backend runs on Railway (Docker-native container); Frontend deploys freely to GitHub Pages.</w:t>
      </w:r>
    </w:p>
    <w:p w14:paraId="2B0D3C02" w14:textId="77777777" w:rsidR="004B48DD" w:rsidRDefault="00000000">
      <w:pPr>
        <w:pStyle w:val="ListBullet"/>
        <w:spacing w:before="20" w:after="40"/>
      </w:pPr>
      <w:r>
        <w:rPr>
          <w:b/>
        </w:rPr>
        <w:t>Dependencies:</w:t>
      </w:r>
      <w:r>
        <w:t xml:space="preserve"> Standard open-source Python (FastAPI, spaCy) and React libraries with zero proprietary lock-in.</w:t>
      </w:r>
    </w:p>
    <w:p w14:paraId="35C3E155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9.5 Formal Recommendations Letter</w:t>
      </w:r>
    </w:p>
    <w:p w14:paraId="36A85418" w14:textId="77777777" w:rsidR="004B48DD" w:rsidRDefault="00000000">
      <w:pPr>
        <w:spacing w:before="40" w:after="80"/>
      </w:pPr>
      <w:r>
        <w:rPr>
          <w:b/>
        </w:rPr>
        <w:t>To:</w:t>
      </w:r>
      <w:r>
        <w:t xml:space="preserve"> Future Development Team &amp; Project Supervisors</w:t>
      </w:r>
    </w:p>
    <w:p w14:paraId="72AEEADE" w14:textId="77777777" w:rsidR="004B48DD" w:rsidRDefault="00000000">
      <w:pPr>
        <w:spacing w:before="40" w:after="80"/>
      </w:pPr>
      <w:r>
        <w:rPr>
          <w:b/>
        </w:rPr>
        <w:t>From:</w:t>
      </w:r>
      <w:r>
        <w:t xml:space="preserve"> Intern Engineering Team (Brian &amp; Joel Munene)</w:t>
      </w:r>
    </w:p>
    <w:p w14:paraId="3B7531CC" w14:textId="77777777" w:rsidR="004B48DD" w:rsidRDefault="00000000">
      <w:pPr>
        <w:spacing w:before="40" w:after="80"/>
      </w:pPr>
      <w:r>
        <w:rPr>
          <w:b/>
        </w:rPr>
        <w:t>Subject:</w:t>
      </w:r>
      <w:r>
        <w:t xml:space="preserve"> Recommendations for Next Platform Iteration</w:t>
      </w:r>
    </w:p>
    <w:p w14:paraId="1A042F5C" w14:textId="77777777" w:rsidR="004B48DD" w:rsidRDefault="00000000">
      <w:pPr>
        <w:spacing w:before="40" w:after="80"/>
      </w:pPr>
      <w:r>
        <w:t>We recommend prioritizing the following items during the next development cycle:</w:t>
      </w:r>
    </w:p>
    <w:p w14:paraId="2D99A481" w14:textId="77777777" w:rsidR="004B48DD" w:rsidRDefault="00000000">
      <w:pPr>
        <w:spacing w:before="40" w:after="80"/>
      </w:pPr>
      <w:r>
        <w:t xml:space="preserve">1. </w:t>
      </w:r>
      <w:r>
        <w:rPr>
          <w:b/>
        </w:rPr>
        <w:t>Automated Data Pipelines:</w:t>
      </w:r>
      <w:r>
        <w:t xml:space="preserve"> Schedule a periodic GitHub Action to download updated O*NET database releases automatically.</w:t>
      </w:r>
    </w:p>
    <w:p w14:paraId="7A48B8A9" w14:textId="77777777" w:rsidR="004B48DD" w:rsidRDefault="00000000">
      <w:pPr>
        <w:spacing w:before="40" w:after="80"/>
      </w:pPr>
      <w:r>
        <w:t xml:space="preserve">2. </w:t>
      </w:r>
      <w:r>
        <w:rPr>
          <w:b/>
        </w:rPr>
        <w:t>Enhanced Mobile UX:</w:t>
      </w:r>
      <w:r>
        <w:t xml:space="preserve"> Expand offline caching using Service Workers to allow offline gap analysis browsing.</w:t>
      </w:r>
    </w:p>
    <w:p w14:paraId="52E11664" w14:textId="77777777" w:rsidR="004B48DD" w:rsidRDefault="004B48DD">
      <w:pPr>
        <w:pBdr>
          <w:bottom w:val="single" w:sz="6" w:space="1" w:color="CCCCCC"/>
        </w:pBdr>
        <w:spacing w:before="120" w:after="120"/>
      </w:pPr>
    </w:p>
    <w:p w14:paraId="2024E2DB" w14:textId="77777777" w:rsidR="004B48DD" w:rsidRDefault="00000000">
      <w:pPr>
        <w:keepNext/>
        <w:spacing w:before="280" w:after="120"/>
      </w:pPr>
      <w:r>
        <w:rPr>
          <w:b/>
          <w:color w:val="1F4E78"/>
          <w:sz w:val="40"/>
        </w:rPr>
        <w:lastRenderedPageBreak/>
        <w:t>10. Process, Operations &amp; Data Governance</w:t>
      </w:r>
    </w:p>
    <w:p w14:paraId="421FADF2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10.1 Tool &amp; Access Log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B48DD" w14:paraId="7608CEB7" w14:textId="77777777">
        <w:trPr>
          <w:jc w:val="center"/>
        </w:trPr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0F434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Tool / Platform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85602F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Account / Purpose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C7B720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Access Level</w:t>
            </w:r>
          </w:p>
        </w:tc>
        <w:tc>
          <w:tcPr>
            <w:tcW w:w="23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C92E7A" w14:textId="77777777" w:rsidR="004B48DD" w:rsidRDefault="00000000">
            <w:pPr>
              <w:spacing w:before="40" w:after="40"/>
            </w:pPr>
            <w:r>
              <w:rPr>
                <w:b/>
                <w:color w:val="FFFFFF"/>
              </w:rPr>
              <w:t>Status at Handover</w:t>
            </w:r>
          </w:p>
        </w:tc>
      </w:tr>
      <w:tr w:rsidR="004B48DD" w14:paraId="54D340C0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EF3EDC" w14:textId="77777777" w:rsidR="004B48DD" w:rsidRDefault="00000000">
            <w:pPr>
              <w:spacing w:before="40" w:after="40"/>
            </w:pPr>
            <w:r>
              <w:rPr>
                <w:b/>
              </w:rPr>
              <w:t>GitHub Repository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4B6BD7" w14:textId="77777777" w:rsidR="004B48DD" w:rsidRDefault="00000000">
            <w:pPr>
              <w:spacing w:before="40" w:after="40"/>
            </w:pPr>
            <w:r>
              <w:t>Code &amp; CI/CD Hosting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7502DB" w14:textId="77777777" w:rsidR="004B48DD" w:rsidRDefault="00000000">
            <w:pPr>
              <w:spacing w:before="40" w:after="40"/>
            </w:pPr>
            <w:r>
              <w:t>Admin / Maintainer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FB46AD" w14:textId="77777777" w:rsidR="004B48DD" w:rsidRDefault="00000000">
            <w:pPr>
              <w:spacing w:before="40" w:after="40"/>
            </w:pPr>
            <w:r>
              <w:t>Active &amp; Transferred</w:t>
            </w:r>
          </w:p>
        </w:tc>
      </w:tr>
      <w:tr w:rsidR="004B48DD" w14:paraId="0787EFC1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67E0CA" w14:textId="77777777" w:rsidR="004B48DD" w:rsidRDefault="00000000">
            <w:pPr>
              <w:spacing w:before="40" w:after="40"/>
            </w:pPr>
            <w:r>
              <w:rPr>
                <w:b/>
              </w:rPr>
              <w:t>Supabase Console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277374" w14:textId="77777777" w:rsidR="004B48DD" w:rsidRDefault="00000000">
            <w:pPr>
              <w:spacing w:before="40" w:after="40"/>
            </w:pPr>
            <w:r>
              <w:t>Database &amp; Auth Service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8533AF" w14:textId="77777777" w:rsidR="004B48DD" w:rsidRDefault="00000000">
            <w:pPr>
              <w:spacing w:before="40" w:after="40"/>
            </w:pPr>
            <w:r>
              <w:t>Project Owner</w:t>
            </w:r>
          </w:p>
        </w:tc>
        <w:tc>
          <w:tcPr>
            <w:tcW w:w="23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1C94DE" w14:textId="77777777" w:rsidR="004B48DD" w:rsidRDefault="00000000">
            <w:pPr>
              <w:spacing w:before="40" w:after="40"/>
            </w:pPr>
            <w:r>
              <w:t>Active &amp; Transferred</w:t>
            </w:r>
          </w:p>
        </w:tc>
      </w:tr>
      <w:tr w:rsidR="004B48DD" w14:paraId="5D26B12A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057032" w14:textId="77777777" w:rsidR="004B48DD" w:rsidRDefault="00000000">
            <w:pPr>
              <w:spacing w:before="40" w:after="40"/>
            </w:pPr>
            <w:r>
              <w:rPr>
                <w:b/>
              </w:rPr>
              <w:t>Google Cloud Console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ADE0AB" w14:textId="77777777" w:rsidR="004B48DD" w:rsidRDefault="00000000">
            <w:pPr>
              <w:spacing w:before="40" w:after="40"/>
            </w:pPr>
            <w:r>
              <w:t>Gemini API Access Key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90C3EE" w14:textId="77777777" w:rsidR="004B48DD" w:rsidRDefault="00000000">
            <w:pPr>
              <w:spacing w:before="40" w:after="40"/>
            </w:pPr>
            <w:r>
              <w:t>Developer</w:t>
            </w:r>
          </w:p>
        </w:tc>
        <w:tc>
          <w:tcPr>
            <w:tcW w:w="2340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B96A0F" w14:textId="77777777" w:rsidR="004B48DD" w:rsidRDefault="00000000">
            <w:pPr>
              <w:spacing w:before="40" w:after="40"/>
            </w:pPr>
            <w:r>
              <w:t>Active &amp; Transferred</w:t>
            </w:r>
          </w:p>
        </w:tc>
      </w:tr>
    </w:tbl>
    <w:p w14:paraId="306791CB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10.2 Complete Replication Guide</w:t>
      </w:r>
    </w:p>
    <w:p w14:paraId="1050E40D" w14:textId="77777777" w:rsidR="004B48DD" w:rsidRDefault="00000000">
      <w:pPr>
        <w:spacing w:before="40" w:after="80"/>
      </w:pPr>
      <w:r>
        <w:t>To replicate this entire project setup from scratch on a clean server:</w:t>
      </w:r>
    </w:p>
    <w:p w14:paraId="0A498F42" w14:textId="77777777" w:rsidR="004B48DD" w:rsidRDefault="00000000">
      <w:pPr>
        <w:spacing w:before="40" w:after="80"/>
      </w:pPr>
      <w:r>
        <w:t>1. Clone repository from Git.</w:t>
      </w:r>
    </w:p>
    <w:p w14:paraId="430983DC" w14:textId="77777777" w:rsidR="004B48DD" w:rsidRDefault="00000000">
      <w:pPr>
        <w:spacing w:before="40" w:after="80"/>
      </w:pPr>
      <w:r>
        <w:t xml:space="preserve">2. Run </w:t>
      </w:r>
      <w:r>
        <w:rPr>
          <w:rFonts w:ascii="Consolas" w:hAnsi="Consolas"/>
          <w:color w:val="24292E"/>
          <w:sz w:val="19"/>
        </w:rPr>
        <w:t>docker-compose up --build -d</w:t>
      </w:r>
      <w:r>
        <w:t xml:space="preserve"> using the root </w:t>
      </w:r>
      <w:r>
        <w:rPr>
          <w:rFonts w:ascii="Consolas" w:hAnsi="Consolas"/>
          <w:color w:val="24292E"/>
          <w:sz w:val="19"/>
        </w:rPr>
        <w:t>docker-compose.yml</w:t>
      </w:r>
      <w:r>
        <w:t>.</w:t>
      </w:r>
    </w:p>
    <w:p w14:paraId="5F146131" w14:textId="77777777" w:rsidR="004B48DD" w:rsidRDefault="00000000">
      <w:pPr>
        <w:spacing w:before="40" w:after="80"/>
      </w:pPr>
      <w:r>
        <w:t>3. The multi-stage Docker build automatically installs Python dependencies, downloads the spaCy language model, builds the React frontend static assets, and boots Nginx and Uvicorn.</w:t>
      </w:r>
    </w:p>
    <w:p w14:paraId="2BE17F93" w14:textId="77777777" w:rsidR="004B48DD" w:rsidRDefault="00000000">
      <w:pPr>
        <w:spacing w:before="40" w:after="80"/>
      </w:pPr>
      <w:r>
        <w:t xml:space="preserve">4. Verify deployment by accessing </w:t>
      </w:r>
      <w:r>
        <w:rPr>
          <w:rFonts w:ascii="Consolas" w:hAnsi="Consolas"/>
          <w:color w:val="24292E"/>
          <w:sz w:val="19"/>
        </w:rPr>
        <w:t>http://localhost:8000/health</w:t>
      </w:r>
      <w:r>
        <w:t>.</w:t>
      </w:r>
    </w:p>
    <w:p w14:paraId="04E7FE07" w14:textId="77777777" w:rsidR="004B48DD" w:rsidRDefault="00000000">
      <w:pPr>
        <w:keepNext/>
        <w:spacing w:before="240" w:after="80"/>
      </w:pPr>
      <w:r>
        <w:rPr>
          <w:b/>
          <w:color w:val="2E75B6"/>
          <w:sz w:val="30"/>
        </w:rPr>
        <w:t>10.3 Ethics &amp; Data Handling Policy</w:t>
      </w:r>
    </w:p>
    <w:p w14:paraId="5308FAEE" w14:textId="77777777" w:rsidR="004B48DD" w:rsidRDefault="00000000">
      <w:pPr>
        <w:pStyle w:val="ListBullet"/>
        <w:spacing w:before="20" w:after="40"/>
      </w:pPr>
      <w:r>
        <w:rPr>
          <w:b/>
        </w:rPr>
        <w:t>PII Protection:</w:t>
      </w:r>
      <w:r>
        <w:t xml:space="preserve"> Resumes uploaded by users are processed in-memory for skill extraction and are </w:t>
      </w:r>
      <w:r>
        <w:rPr>
          <w:b/>
        </w:rPr>
        <w:t>never stored as raw text files</w:t>
      </w:r>
      <w:r>
        <w:t xml:space="preserve"> on disk.</w:t>
      </w:r>
    </w:p>
    <w:p w14:paraId="1A8F52A2" w14:textId="77777777" w:rsidR="004B48DD" w:rsidRDefault="00000000">
      <w:pPr>
        <w:pStyle w:val="ListBullet"/>
        <w:spacing w:before="20" w:after="40"/>
      </w:pPr>
      <w:r>
        <w:rPr>
          <w:b/>
        </w:rPr>
        <w:t>xAPI Privacy:</w:t>
      </w:r>
      <w:r>
        <w:t xml:space="preserve"> Activity statements recorded in the LRS log use anonymized user UIDs (</w:t>
      </w:r>
      <w:r>
        <w:rPr>
          <w:rFonts w:ascii="Consolas" w:hAnsi="Consolas"/>
          <w:color w:val="24292E"/>
          <w:sz w:val="19"/>
        </w:rPr>
        <w:t>actor.account.name</w:t>
      </w:r>
      <w:r>
        <w:t>) rather than personal identity strings.</w:t>
      </w:r>
    </w:p>
    <w:p w14:paraId="0761BFFC" w14:textId="77777777" w:rsidR="004B48DD" w:rsidRDefault="00000000">
      <w:pPr>
        <w:pStyle w:val="ListBullet"/>
        <w:spacing w:before="20" w:after="40"/>
      </w:pPr>
      <w:r>
        <w:rPr>
          <w:b/>
        </w:rPr>
        <w:t>Third-Party AI Safety:</w:t>
      </w:r>
      <w:r>
        <w:t xml:space="preserve"> Inputs sent to Google Gemini API contain only extracted skill tokens and career target strings — personal names, contact info, and addresses are stripped prior to transmission.</w:t>
      </w:r>
    </w:p>
    <w:p w14:paraId="4C0EE3B0" w14:textId="77777777" w:rsidR="004B48DD" w:rsidRDefault="004B48DD">
      <w:pPr>
        <w:pBdr>
          <w:bottom w:val="single" w:sz="6" w:space="1" w:color="CCCCCC"/>
        </w:pBdr>
        <w:spacing w:before="120" w:after="120"/>
      </w:pPr>
    </w:p>
    <w:p w14:paraId="7241B92A" w14:textId="77777777" w:rsidR="004B48DD" w:rsidRDefault="00000000">
      <w:pPr>
        <w:keepNext/>
        <w:spacing w:before="280" w:after="120"/>
      </w:pPr>
      <w:r>
        <w:rPr>
          <w:b/>
          <w:color w:val="1F4E78"/>
          <w:sz w:val="40"/>
        </w:rPr>
        <w:t>11. File Naming &amp; Folder Organization</w:t>
      </w:r>
    </w:p>
    <w:p w14:paraId="5E69857B" w14:textId="77777777" w:rsidR="004B48DD" w:rsidRDefault="00000000">
      <w:pPr>
        <w:spacing w:before="40" w:after="80"/>
      </w:pPr>
      <w:r>
        <w:t>The documentation files in this directory follow strict governance standard PRJ01:</w:t>
      </w:r>
    </w:p>
    <w:p w14:paraId="11329807" w14:textId="77777777" w:rsidR="004B48DD" w:rsidRDefault="00000000">
      <w:pPr>
        <w:spacing w:before="80" w:after="80"/>
        <w:ind w:left="288"/>
      </w:pPr>
      <w:r>
        <w:rPr>
          <w:rFonts w:ascii="Consolas" w:hAnsi="Consolas"/>
          <w:color w:val="1F2328"/>
          <w:sz w:val="19"/>
        </w:rPr>
        <w:t>PROJECT_DOCUMENTATION/</w:t>
      </w:r>
      <w:r>
        <w:rPr>
          <w:rFonts w:ascii="Consolas" w:hAnsi="Consolas"/>
          <w:color w:val="1F2328"/>
          <w:sz w:val="19"/>
        </w:rPr>
        <w:br/>
        <w:t>├── 00_PRJ01_Master_Project_Documentation_v1.0_2026-08-13.md</w:t>
      </w:r>
      <w:r>
        <w:rPr>
          <w:rFonts w:ascii="Consolas" w:hAnsi="Consolas"/>
          <w:color w:val="1F2328"/>
          <w:sz w:val="19"/>
        </w:rPr>
        <w:br/>
        <w:t>├── 01_PRJ01_ProjectCharter_v1.0_2026-07-01.md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t>├── 02_PRJ01_RequirementsDoc_v1.0_2026-07-05.md</w:t>
      </w:r>
      <w:r>
        <w:rPr>
          <w:rFonts w:ascii="Consolas" w:hAnsi="Consolas"/>
          <w:color w:val="1F2328"/>
          <w:sz w:val="19"/>
        </w:rPr>
        <w:br/>
        <w:t>├── 03_PRJ01_WeeklyProgressLog_v1.0_2026-08-13.md</w:t>
      </w:r>
      <w:r>
        <w:rPr>
          <w:rFonts w:ascii="Consolas" w:hAnsi="Consolas"/>
          <w:color w:val="1F2328"/>
          <w:sz w:val="19"/>
        </w:rPr>
        <w:br/>
        <w:t>├── 04_PRJ01_DecisionLog_v1.0_2026-08-13.md</w:t>
      </w:r>
      <w:r>
        <w:rPr>
          <w:rFonts w:ascii="Consolas" w:hAnsi="Consolas"/>
          <w:color w:val="1F2328"/>
          <w:sz w:val="19"/>
        </w:rPr>
        <w:br/>
        <w:t>├── 05_PRJ01_SystemDocumentation_v1.0_2026-08-13.md</w:t>
      </w:r>
      <w:r>
        <w:rPr>
          <w:rFonts w:ascii="Consolas" w:hAnsi="Consolas"/>
          <w:color w:val="1F2328"/>
          <w:sz w:val="19"/>
        </w:rPr>
        <w:br/>
        <w:t>├── 06_PRJ01_TestingReport_v1.0_2026-08-13.md</w:t>
      </w:r>
      <w:r>
        <w:rPr>
          <w:rFonts w:ascii="Consolas" w:hAnsi="Consolas"/>
          <w:color w:val="1F2328"/>
          <w:sz w:val="19"/>
        </w:rPr>
        <w:br/>
        <w:t>├── 07_PRJ01_StakeholderCommsLog_v1.0_2026-08-13.md</w:t>
      </w:r>
      <w:r>
        <w:rPr>
          <w:rFonts w:ascii="Consolas" w:hAnsi="Consolas"/>
          <w:color w:val="1F2328"/>
          <w:sz w:val="19"/>
        </w:rPr>
        <w:br/>
        <w:t>├── 08_PRJ01_KnowledgeAndResearch_v1.0_2026-08-13.md</w:t>
      </w:r>
      <w:r>
        <w:rPr>
          <w:rFonts w:ascii="Consolas" w:hAnsi="Consolas"/>
          <w:color w:val="1F2328"/>
          <w:sz w:val="19"/>
        </w:rPr>
        <w:br/>
        <w:t>├── 09_PRJ01_HandoverAndClosure_v1.0_2026-08-13.md</w:t>
      </w:r>
      <w:r>
        <w:rPr>
          <w:rFonts w:ascii="Consolas" w:hAnsi="Consolas"/>
          <w:color w:val="1F2328"/>
          <w:sz w:val="19"/>
        </w:rPr>
        <w:br/>
        <w:t>├── 10_PRJ01_OperationsAndEthics_v1.0_2026-08-13.md</w:t>
      </w:r>
      <w:r>
        <w:rPr>
          <w:rFonts w:ascii="Consolas" w:hAnsi="Consolas"/>
          <w:color w:val="1F2328"/>
          <w:sz w:val="19"/>
        </w:rPr>
        <w:br/>
        <w:t>└── 11_PRJ01_FinalReport_v1.0_2026-08-13.md</w:t>
      </w:r>
    </w:p>
    <w:p w14:paraId="5CFEFDF0" w14:textId="77777777" w:rsidR="004B48DD" w:rsidRDefault="004B48DD">
      <w:pPr>
        <w:pBdr>
          <w:bottom w:val="single" w:sz="6" w:space="1" w:color="CCCCCC"/>
        </w:pBdr>
        <w:spacing w:before="120" w:after="120"/>
      </w:pPr>
    </w:p>
    <w:p w14:paraId="3D60BF46" w14:textId="77777777" w:rsidR="004B48DD" w:rsidRDefault="00000000">
      <w:pPr>
        <w:keepNext/>
        <w:spacing w:before="280" w:after="120"/>
      </w:pPr>
      <w:r>
        <w:rPr>
          <w:b/>
          <w:color w:val="1F4E78"/>
          <w:sz w:val="40"/>
        </w:rPr>
        <w:t>12. Submission &amp; Contact Information</w:t>
      </w:r>
    </w:p>
    <w:p w14:paraId="0A8EC5E2" w14:textId="77777777" w:rsidR="009670F6" w:rsidRPr="009670F6" w:rsidRDefault="009670F6" w:rsidP="009670F6">
      <w:pPr>
        <w:spacing w:before="40" w:after="80"/>
      </w:pPr>
      <w:r w:rsidRPr="009670F6">
        <w:t>For questions regarding the project documentation, system implementation, or project handover, the following team members may be contacted: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2219"/>
        <w:gridCol w:w="5933"/>
      </w:tblGrid>
      <w:tr w:rsidR="009670F6" w:rsidRPr="009670F6" w14:paraId="72754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A1D42" w14:textId="77777777" w:rsidR="009670F6" w:rsidRPr="009670F6" w:rsidRDefault="009670F6" w:rsidP="009670F6">
            <w:pPr>
              <w:spacing w:before="40" w:after="80"/>
              <w:rPr>
                <w:b/>
                <w:bCs/>
              </w:rPr>
            </w:pPr>
            <w:r w:rsidRPr="009670F6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1051429F" w14:textId="77777777" w:rsidR="009670F6" w:rsidRPr="009670F6" w:rsidRDefault="009670F6" w:rsidP="009670F6">
            <w:pPr>
              <w:spacing w:before="40" w:after="80"/>
              <w:rPr>
                <w:b/>
                <w:bCs/>
              </w:rPr>
            </w:pPr>
            <w:r w:rsidRPr="009670F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87598D8" w14:textId="77777777" w:rsidR="009670F6" w:rsidRPr="009670F6" w:rsidRDefault="009670F6" w:rsidP="009670F6">
            <w:pPr>
              <w:spacing w:before="40" w:after="80"/>
              <w:rPr>
                <w:b/>
                <w:bCs/>
              </w:rPr>
            </w:pPr>
            <w:r w:rsidRPr="009670F6">
              <w:rPr>
                <w:b/>
                <w:bCs/>
              </w:rPr>
              <w:t>Primary Responsibility</w:t>
            </w:r>
          </w:p>
        </w:tc>
      </w:tr>
      <w:tr w:rsidR="009670F6" w:rsidRPr="009670F6" w14:paraId="3757B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5A54" w14:textId="77777777" w:rsidR="009670F6" w:rsidRPr="009670F6" w:rsidRDefault="009670F6" w:rsidP="009670F6">
            <w:pPr>
              <w:spacing w:before="40" w:after="80"/>
            </w:pPr>
            <w:r w:rsidRPr="009670F6">
              <w:rPr>
                <w:b/>
                <w:bCs/>
              </w:rPr>
              <w:t>Justus</w:t>
            </w:r>
          </w:p>
        </w:tc>
        <w:tc>
          <w:tcPr>
            <w:tcW w:w="0" w:type="auto"/>
            <w:vAlign w:val="center"/>
            <w:hideMark/>
          </w:tcPr>
          <w:p w14:paraId="0D9E19AB" w14:textId="77777777" w:rsidR="009670F6" w:rsidRPr="009670F6" w:rsidRDefault="009670F6" w:rsidP="009670F6">
            <w:pPr>
              <w:spacing w:before="40" w:after="80"/>
            </w:pPr>
            <w:r w:rsidRPr="009670F6">
              <w:rPr>
                <w:b/>
                <w:bCs/>
              </w:rPr>
              <w:t>Team Leader &amp; Database Manager</w:t>
            </w:r>
          </w:p>
        </w:tc>
        <w:tc>
          <w:tcPr>
            <w:tcW w:w="0" w:type="auto"/>
            <w:vAlign w:val="center"/>
            <w:hideMark/>
          </w:tcPr>
          <w:p w14:paraId="054B5DBC" w14:textId="77777777" w:rsidR="009670F6" w:rsidRPr="009670F6" w:rsidRDefault="009670F6" w:rsidP="009670F6">
            <w:pPr>
              <w:spacing w:before="40" w:after="80"/>
            </w:pPr>
            <w:r w:rsidRPr="009670F6">
              <w:t>Project coordination, database architecture, data processing, PostgreSQL management, and technical documentation</w:t>
            </w:r>
          </w:p>
        </w:tc>
      </w:tr>
      <w:tr w:rsidR="009670F6" w:rsidRPr="009670F6" w14:paraId="140E4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A7DB" w14:textId="77777777" w:rsidR="009670F6" w:rsidRPr="009670F6" w:rsidRDefault="009670F6" w:rsidP="009670F6">
            <w:pPr>
              <w:spacing w:before="40" w:after="80"/>
            </w:pPr>
            <w:r w:rsidRPr="009670F6">
              <w:rPr>
                <w:b/>
                <w:bCs/>
              </w:rPr>
              <w:t>Brian</w:t>
            </w:r>
          </w:p>
        </w:tc>
        <w:tc>
          <w:tcPr>
            <w:tcW w:w="0" w:type="auto"/>
            <w:vAlign w:val="center"/>
            <w:hideMark/>
          </w:tcPr>
          <w:p w14:paraId="5E3F6130" w14:textId="77777777" w:rsidR="009670F6" w:rsidRPr="009670F6" w:rsidRDefault="009670F6" w:rsidP="009670F6">
            <w:pPr>
              <w:spacing w:before="40" w:after="80"/>
            </w:pPr>
            <w:r w:rsidRPr="009670F6">
              <w:t>Lead Backend Developer</w:t>
            </w:r>
          </w:p>
        </w:tc>
        <w:tc>
          <w:tcPr>
            <w:tcW w:w="0" w:type="auto"/>
            <w:vAlign w:val="center"/>
            <w:hideMark/>
          </w:tcPr>
          <w:p w14:paraId="4080461B" w14:textId="77777777" w:rsidR="009670F6" w:rsidRPr="009670F6" w:rsidRDefault="009670F6" w:rsidP="009670F6">
            <w:pPr>
              <w:spacing w:before="40" w:after="80"/>
            </w:pPr>
            <w:r w:rsidRPr="009670F6">
              <w:t>Backend API development, AI integration, authentication, and server-side logic</w:t>
            </w:r>
          </w:p>
        </w:tc>
      </w:tr>
      <w:tr w:rsidR="009670F6" w:rsidRPr="009670F6" w14:paraId="3CDF8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B8CB" w14:textId="77777777" w:rsidR="009670F6" w:rsidRPr="009670F6" w:rsidRDefault="009670F6" w:rsidP="009670F6">
            <w:pPr>
              <w:spacing w:before="40" w:after="80"/>
            </w:pPr>
            <w:r w:rsidRPr="009670F6">
              <w:rPr>
                <w:b/>
                <w:bCs/>
              </w:rPr>
              <w:t>Joel Munene</w:t>
            </w:r>
          </w:p>
        </w:tc>
        <w:tc>
          <w:tcPr>
            <w:tcW w:w="0" w:type="auto"/>
            <w:vAlign w:val="center"/>
            <w:hideMark/>
          </w:tcPr>
          <w:p w14:paraId="5806071B" w14:textId="77777777" w:rsidR="009670F6" w:rsidRPr="009670F6" w:rsidRDefault="009670F6" w:rsidP="009670F6">
            <w:pPr>
              <w:spacing w:before="40" w:after="80"/>
            </w:pPr>
            <w:r w:rsidRPr="009670F6">
              <w:t>Lead Frontend Developer</w:t>
            </w:r>
          </w:p>
        </w:tc>
        <w:tc>
          <w:tcPr>
            <w:tcW w:w="0" w:type="auto"/>
            <w:vAlign w:val="center"/>
            <w:hideMark/>
          </w:tcPr>
          <w:p w14:paraId="7A4B7BF6" w14:textId="77777777" w:rsidR="009670F6" w:rsidRPr="009670F6" w:rsidRDefault="009670F6" w:rsidP="009670F6">
            <w:pPr>
              <w:spacing w:before="40" w:after="80"/>
            </w:pPr>
            <w:r w:rsidRPr="009670F6">
              <w:t>React frontend, UI/UX implementation, dashboard development, and frontend integration</w:t>
            </w:r>
          </w:p>
        </w:tc>
      </w:tr>
      <w:tr w:rsidR="009670F6" w:rsidRPr="009670F6" w14:paraId="59F4E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7AFF" w14:textId="77777777" w:rsidR="009670F6" w:rsidRPr="009670F6" w:rsidRDefault="009670F6" w:rsidP="009670F6">
            <w:pPr>
              <w:spacing w:before="40" w:after="80"/>
            </w:pPr>
            <w:r w:rsidRPr="009670F6">
              <w:rPr>
                <w:b/>
                <w:bCs/>
              </w:rPr>
              <w:t>Joseph</w:t>
            </w:r>
          </w:p>
        </w:tc>
        <w:tc>
          <w:tcPr>
            <w:tcW w:w="0" w:type="auto"/>
            <w:vAlign w:val="center"/>
            <w:hideMark/>
          </w:tcPr>
          <w:p w14:paraId="7AEE69E4" w14:textId="77777777" w:rsidR="009670F6" w:rsidRPr="009670F6" w:rsidRDefault="009670F6" w:rsidP="009670F6">
            <w:pPr>
              <w:spacing w:before="40" w:after="80"/>
            </w:pPr>
            <w:r w:rsidRPr="009670F6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27614731" w14:textId="77777777" w:rsidR="009670F6" w:rsidRPr="009670F6" w:rsidRDefault="009670F6" w:rsidP="009670F6">
            <w:pPr>
              <w:spacing w:before="40" w:after="80"/>
            </w:pPr>
            <w:r w:rsidRPr="009670F6">
              <w:t xml:space="preserve">Dataset analysis, data validation, </w:t>
            </w:r>
            <w:proofErr w:type="spellStart"/>
            <w:r w:rsidRPr="009670F6">
              <w:t>labour</w:t>
            </w:r>
            <w:proofErr w:type="spellEnd"/>
            <w:r w:rsidRPr="009670F6">
              <w:t>-market analysis, and interpretation</w:t>
            </w:r>
          </w:p>
        </w:tc>
      </w:tr>
      <w:tr w:rsidR="009670F6" w:rsidRPr="009670F6" w14:paraId="5E26E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5BEE" w14:textId="77777777" w:rsidR="009670F6" w:rsidRPr="009670F6" w:rsidRDefault="009670F6" w:rsidP="009670F6">
            <w:pPr>
              <w:spacing w:before="40" w:after="80"/>
            </w:pPr>
            <w:r w:rsidRPr="009670F6">
              <w:rPr>
                <w:b/>
                <w:bCs/>
              </w:rPr>
              <w:t>Zachariah</w:t>
            </w:r>
          </w:p>
        </w:tc>
        <w:tc>
          <w:tcPr>
            <w:tcW w:w="0" w:type="auto"/>
            <w:vAlign w:val="center"/>
            <w:hideMark/>
          </w:tcPr>
          <w:p w14:paraId="614B7DB8" w14:textId="77777777" w:rsidR="009670F6" w:rsidRPr="009670F6" w:rsidRDefault="009670F6" w:rsidP="009670F6">
            <w:pPr>
              <w:spacing w:before="40" w:after="80"/>
            </w:pPr>
            <w:r w:rsidRPr="009670F6">
              <w:t>Media &amp; Supporting Member</w:t>
            </w:r>
          </w:p>
        </w:tc>
        <w:tc>
          <w:tcPr>
            <w:tcW w:w="0" w:type="auto"/>
            <w:vAlign w:val="center"/>
            <w:hideMark/>
          </w:tcPr>
          <w:p w14:paraId="2822E7E4" w14:textId="77777777" w:rsidR="009670F6" w:rsidRPr="009670F6" w:rsidRDefault="009670F6" w:rsidP="009670F6">
            <w:pPr>
              <w:spacing w:before="40" w:after="80"/>
            </w:pPr>
            <w:r w:rsidRPr="009670F6">
              <w:t>Project media, presentation materials, documentation visuals, and project communication</w:t>
            </w:r>
          </w:p>
        </w:tc>
      </w:tr>
    </w:tbl>
    <w:p w14:paraId="165809B6" w14:textId="77777777" w:rsidR="009670F6" w:rsidRPr="009670F6" w:rsidRDefault="009670F6" w:rsidP="009670F6">
      <w:pPr>
        <w:spacing w:before="40" w:after="80"/>
      </w:pPr>
      <w:r w:rsidRPr="009670F6">
        <w:rPr>
          <w:b/>
          <w:bCs/>
        </w:rPr>
        <w:t>Documentation Status:</w:t>
      </w:r>
      <w:r w:rsidRPr="009670F6">
        <w:t xml:space="preserve"> Successfully compiled and validated on </w:t>
      </w:r>
      <w:r w:rsidRPr="009670F6">
        <w:rPr>
          <w:b/>
          <w:bCs/>
        </w:rPr>
        <w:t>August 13, 2026</w:t>
      </w:r>
      <w:r w:rsidRPr="009670F6">
        <w:t>.</w:t>
      </w:r>
    </w:p>
    <w:p w14:paraId="4A79414A" w14:textId="77777777" w:rsidR="009670F6" w:rsidRPr="009670F6" w:rsidRDefault="009670F6" w:rsidP="009670F6">
      <w:pPr>
        <w:spacing w:before="40" w:after="80"/>
      </w:pPr>
      <w:r w:rsidRPr="009670F6">
        <w:rPr>
          <w:b/>
          <w:bCs/>
        </w:rPr>
        <w:t>Project Status:</w:t>
      </w:r>
      <w:r w:rsidRPr="009670F6">
        <w:t xml:space="preserve"> Final documentation and system handover preparation.</w:t>
      </w:r>
    </w:p>
    <w:p w14:paraId="3C3D9CF0" w14:textId="77777777" w:rsidR="004B48DD" w:rsidRDefault="00000000">
      <w:pPr>
        <w:spacing w:before="40" w:after="80"/>
      </w:pPr>
      <w:r>
        <w:rPr>
          <w:i/>
        </w:rPr>
        <w:t>Documentation successfully compiled and validated on August 13, 2026.</w:t>
      </w:r>
    </w:p>
    <w:sectPr w:rsidR="004B48D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794FD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123354">
    <w:abstractNumId w:val="8"/>
  </w:num>
  <w:num w:numId="2" w16cid:durableId="1533959806">
    <w:abstractNumId w:val="6"/>
  </w:num>
  <w:num w:numId="3" w16cid:durableId="151027067">
    <w:abstractNumId w:val="5"/>
  </w:num>
  <w:num w:numId="4" w16cid:durableId="1352611345">
    <w:abstractNumId w:val="4"/>
  </w:num>
  <w:num w:numId="5" w16cid:durableId="26610707">
    <w:abstractNumId w:val="7"/>
  </w:num>
  <w:num w:numId="6" w16cid:durableId="692346310">
    <w:abstractNumId w:val="3"/>
  </w:num>
  <w:num w:numId="7" w16cid:durableId="291714760">
    <w:abstractNumId w:val="2"/>
  </w:num>
  <w:num w:numId="8" w16cid:durableId="1202132282">
    <w:abstractNumId w:val="1"/>
  </w:num>
  <w:num w:numId="9" w16cid:durableId="32501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75D"/>
    <w:rsid w:val="0029639D"/>
    <w:rsid w:val="00307DDF"/>
    <w:rsid w:val="00326F90"/>
    <w:rsid w:val="004B48DD"/>
    <w:rsid w:val="009670F6"/>
    <w:rsid w:val="00A935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43B5F"/>
  <w14:defaultImageDpi w14:val="300"/>
  <w15:docId w15:val="{A3873D9E-E1E5-4179-B939-C3B9CA8B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25</Pages>
  <Words>5311</Words>
  <Characters>30277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Justus Mwenda</cp:lastModifiedBy>
  <cp:revision>2</cp:revision>
  <dcterms:created xsi:type="dcterms:W3CDTF">2013-12-23T23:15:00Z</dcterms:created>
  <dcterms:modified xsi:type="dcterms:W3CDTF">2026-08-13T11:06:00Z</dcterms:modified>
  <cp:category/>
</cp:coreProperties>
</file>