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b/>
          <w:i w:val="0"/>
          <w:color w:val="1F4E78"/>
          <w:sz w:val="40"/>
        </w:rPr>
        <w:t>PRJ01: Weekly Progress Log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